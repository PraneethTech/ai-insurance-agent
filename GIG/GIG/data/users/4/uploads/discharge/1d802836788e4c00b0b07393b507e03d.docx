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6"/>
        </w:rPr>
        <w:t>SUNSHINE</w:t>
      </w:r>
    </w:p>
    <w:p>
      <w:r>
        <w:rPr>
          <w:b/>
          <w:sz w:val="26"/>
        </w:rPr>
        <w:t>HOSPITALS</w:t>
      </w:r>
    </w:p>
    <w:p>
      <w:r>
        <w:rPr>
          <w:b/>
          <w:sz w:val="26"/>
        </w:rPr>
        <w:t>DISCHARGE SUMMARY</w:t>
      </w:r>
    </w:p>
    <w:p>
      <w:r>
        <w:t>Patient No:</w:t>
      </w:r>
    </w:p>
    <w:p>
      <w:r>
        <w:rPr>
          <w:b/>
          <w:sz w:val="26"/>
        </w:rPr>
        <w:t>S$21007765</w:t>
      </w:r>
    </w:p>
    <w:p>
      <w:r>
        <w:rPr>
          <w:b/>
          <w:sz w:val="26"/>
        </w:rPr>
        <w:t>HID:</w:t>
      </w:r>
    </w:p>
    <w:p>
      <w:r>
        <w:rPr>
          <w:b/>
          <w:sz w:val="26"/>
        </w:rPr>
        <w:t>UMROT31354</w:t>
      </w:r>
    </w:p>
    <w:p>
      <w:r>
        <w:t>Age (Gender ):</w:t>
      </w:r>
    </w:p>
    <w:p>
      <w:r>
        <w:t>44Y ( Male</w:t>
      </w:r>
    </w:p>
    <w:p>
      <w:r>
        <w:t>Tatient Name:</w:t>
      </w:r>
    </w:p>
    <w:p>
      <w:r>
        <w:t>Mr.NARESH KUMAR BEJJANKY</w:t>
      </w:r>
    </w:p>
    <w:p>
      <w:r>
        <w:t>DischargeOn</w:t>
      </w:r>
    </w:p>
    <w:p>
      <w:r>
        <w:t>28/04/2021 11:07</w:t>
      </w:r>
    </w:p>
    <w:p>
      <w:r>
        <w:t>Admission Date:</w:t>
      </w:r>
    </w:p>
    <w:p>
      <w:r>
        <w:t>17/04/2021 16:50</w:t>
      </w:r>
    </w:p>
    <w:p>
      <w:r>
        <w:rPr>
          <w:b/>
          <w:sz w:val="26"/>
        </w:rPr>
        <w:t>2306(DR SHAILENDER WING SINGLE ROOMS)</w:t>
      </w:r>
    </w:p>
    <w:p>
      <w:r>
        <w:t>Discharge Type:</w:t>
      </w:r>
    </w:p>
    <w:p>
      <w:r>
        <w:rPr>
          <w:b/>
          <w:sz w:val="26"/>
        </w:rPr>
        <w:t>NORMAL</w:t>
      </w:r>
    </w:p>
    <w:p>
      <w:r>
        <w:t>Bed No:</w:t>
      </w:r>
    </w:p>
    <w:p>
      <w:r>
        <w:t>Pr..Cons Dr:</w:t>
      </w:r>
    </w:p>
    <w:p>
      <w:r>
        <w:rPr>
          <w:b/>
          <w:sz w:val="26"/>
        </w:rPr>
        <w:t>K. PRASHANT KUMAR</w:t>
      </w:r>
    </w:p>
    <w:p>
      <w:r>
        <w:t>covID CASH</w:t>
      </w:r>
    </w:p>
    <w:p>
      <w:r>
        <w:t>Sponsor</w:t>
      </w:r>
    </w:p>
    <w:p>
      <w:r>
        <w:t>Phone:</w:t>
      </w:r>
    </w:p>
    <w:p>
      <w:r>
        <w:t>9010080800</w:t>
      </w:r>
    </w:p>
    <w:p>
      <w:r>
        <w:t>Clinical Dept:</w:t>
      </w:r>
    </w:p>
    <w:p>
      <w:r>
        <w:rPr>
          <w:b/>
          <w:sz w:val="26"/>
        </w:rPr>
        <w:t>GENERAL MEDICINE</w:t>
      </w:r>
    </w:p>
    <w:p>
      <w:r>
        <w:t>Address:</w:t>
      </w:r>
    </w:p>
    <w:p>
      <w:r>
        <w:t>H-NO:5-11/114/252,, PRANEETH PRANAV PANORAMA,. SANGAREDDY. TELANGANA. INDIA.</w:t>
      </w:r>
    </w:p>
    <w:p>
      <w:r>
        <w:rPr>
          <w:b/>
          <w:sz w:val="26"/>
        </w:rPr>
        <w:t>DR.K.PRASHANT KUMAR</w:t>
      </w:r>
    </w:p>
    <w:p>
      <w:r>
        <w:rPr>
          <w:b/>
          <w:sz w:val="26"/>
        </w:rPr>
        <w:t>MBBBS, MD</w:t>
      </w:r>
    </w:p>
    <w:p>
      <w:r>
        <w:t>Consultant Internal Medicine</w:t>
      </w:r>
    </w:p>
    <w:p>
      <w:r>
        <w:rPr>
          <w:b/>
          <w:sz w:val="26"/>
        </w:rPr>
        <w:t>CONSULTANT</w:t>
      </w:r>
    </w:p>
    <w:p>
      <w:r>
        <w:rPr>
          <w:b/>
          <w:sz w:val="26"/>
        </w:rPr>
        <w:t>DIAGNOSIS</w:t>
      </w:r>
    </w:p>
    <w:p>
      <w:r>
        <w:rPr>
          <w:b/>
          <w:sz w:val="26"/>
        </w:rPr>
        <w:t>ICD CODE - R05</w:t>
      </w:r>
    </w:p>
    <w:p>
      <w:r>
        <w:t>Atypical pneumonia(SARS-COV 2), SEVERE DISEASE ( HFNC NIVV)</w:t>
      </w:r>
    </w:p>
    <w:p>
      <w:r>
        <w:rPr>
          <w:b/>
          <w:sz w:val="26"/>
        </w:rPr>
        <w:t>STEROID DYSGLYCEMIA.</w:t>
      </w:r>
    </w:p>
    <w:p>
      <w:r>
        <w:rPr>
          <w:b/>
          <w:sz w:val="26"/>
        </w:rPr>
        <w:t>CHIEF COMPLAINT</w:t>
      </w:r>
    </w:p>
    <w:p>
      <w:r>
        <w:t>Patient presented with fever ,cough and body pains since 5 days</w:t>
      </w:r>
    </w:p>
    <w:p>
      <w:r>
        <w:rPr>
          <w:b/>
          <w:sz w:val="26"/>
        </w:rPr>
        <w:t>CONDITION AT</w:t>
      </w:r>
    </w:p>
    <w:p>
      <w:r>
        <w:rPr>
          <w:b/>
          <w:sz w:val="26"/>
        </w:rPr>
        <w:t>ADMISSION</w:t>
      </w:r>
    </w:p>
    <w:p>
      <w:r>
        <w:t>Patient conscious,oriented</w:t>
      </w:r>
    </w:p>
    <w:p>
      <w:r>
        <w:rPr>
          <w:b/>
        </w:rPr>
        <w:t xml:space="preserve">BP: </w:t>
      </w:r>
      <w:r>
        <w:t>120/70mmHg</w:t>
      </w:r>
    </w:p>
    <w:p>
      <w:r>
        <w:rPr>
          <w:b/>
          <w:sz w:val="26"/>
        </w:rPr>
        <w:t>HR: 110</w:t>
      </w:r>
    </w:p>
    <w:p>
      <w:r>
        <w:t>Spo2: 80% RA</w:t>
      </w:r>
    </w:p>
    <w:p>
      <w:r>
        <w:rPr>
          <w:b/>
        </w:rPr>
        <w:t xml:space="preserve">RR: </w:t>
      </w:r>
      <w:r>
        <w:t>26/min</w:t>
      </w:r>
    </w:p>
    <w:p>
      <w:r>
        <w:rPr>
          <w:b/>
          <w:sz w:val="26"/>
        </w:rPr>
        <w:t>INVESTIGATIONS</w:t>
      </w:r>
    </w:p>
    <w:p>
      <w:r>
        <w:t>Units</w:t>
      </w:r>
    </w:p>
    <w:p>
      <w:r>
        <w:t>Biological Reference Intervals</w:t>
      </w:r>
    </w:p>
    <w:p>
      <w:r>
        <w:t>Observed Values</w:t>
      </w:r>
    </w:p>
    <w:p>
      <w:r>
        <w:t>Test Name</w:t>
      </w:r>
    </w:p>
    <w:p>
      <w:r>
        <w:rPr>
          <w:b/>
          <w:sz w:val="26"/>
        </w:rPr>
        <w:t>CRP (C-REACTIVE PROTEINS) ( 17-04-2021 17:11)</w:t>
      </w:r>
    </w:p>
    <w:p>
      <w:r>
        <w:t>CRP</w:t>
      </w:r>
    </w:p>
    <w:p>
      <w:r>
        <w:t>&lt;5 mg/L NEGATIVE</w:t>
      </w:r>
    </w:p>
    <w:p>
      <w:r>
        <w:t>&gt;5</w:t>
      </w:r>
    </w:p>
    <w:p>
      <w:r>
        <w:rPr>
          <w:b/>
        </w:rPr>
        <w:t xml:space="preserve">mg/L: </w:t>
      </w:r>
      <w:r>
        <w:t>POSITIVE</w:t>
      </w:r>
    </w:p>
    <w:p>
      <w:r>
        <w:t>98.8</w:t>
      </w:r>
    </w:p>
    <w:p>
      <w:r>
        <w:t>mg/L</w:t>
      </w:r>
    </w:p>
    <w:p>
      <w:r>
        <w:rPr>
          <w:b/>
          <w:sz w:val="26"/>
        </w:rPr>
        <w:t>IMPRESSION</w:t>
      </w:r>
    </w:p>
    <w:p>
      <w:r>
        <w:t>1) It is serum protein which is synthesized in liver</w:t>
      </w:r>
    </w:p>
    <w:p>
      <w:r>
        <w:t>2) CRP production is a non-specific response to tissue injury; it is recommended that results of the test should be</w:t>
      </w:r>
    </w:p>
    <w:p>
      <w:r>
        <w:rPr>
          <w:b/>
          <w:sz w:val="26"/>
        </w:rPr>
        <w:t>HIVI ANDI ( 17-04-2021 17:09)</w:t>
      </w:r>
    </w:p>
    <w:p>
      <w:r>
        <w:rPr>
          <w:b/>
          <w:sz w:val="26"/>
        </w:rPr>
        <w:t>ANTI HIV I&amp; I ANTIBODY</w:t>
      </w:r>
    </w:p>
    <w:p>
      <w:r>
        <w:t>correlated with clinical findings to arrive at the final diagnosis.</w:t>
      </w:r>
    </w:p>
    <w:p>
      <w:r>
        <w:t>Superintendent</w:t>
      </w:r>
    </w:p>
    <w:p>
      <w:r>
        <w:t>1.0</w:t>
      </w:r>
    </w:p>
    <w:p>
      <w:r>
        <w:t>Hie</w:t>
      </w:r>
    </w:p>
    <w:p>
      <w:r>
        <w:t>SHINE HOFRGABcae:&lt; 1.0</w:t>
      </w:r>
    </w:p>
    <w:p>
      <w:r>
        <w:t>1-7-201 to 205, P. ad</w:t>
      </w:r>
    </w:p>
    <w:p>
      <w:r>
        <w:t>Bside Paradise</w:t>
      </w:r>
    </w:p>
    <w:p>
      <w:r>
        <w:rPr>
          <w:b/>
          <w:sz w:val="26"/>
        </w:rPr>
        <w:t>SECUNDERABEA J</w:t>
      </w:r>
    </w:p>
    <w:p>
      <w:r>
        <w:rPr>
          <w:b/>
          <w:sz w:val="26"/>
        </w:rPr>
        <w:t>CMIA</w:t>
      </w:r>
    </w:p>
    <w:p>
      <w:r>
        <w:rPr>
          <w:b/>
          <w:sz w:val="26"/>
        </w:rPr>
        <w:t>METHOD</w:t>
      </w:r>
    </w:p>
    <w:p>
      <w:r>
        <w:t>Note : 1</w:t>
      </w:r>
    </w:p>
    <w:p>
      <w:r>
        <w:t>Above test is a screening test only</w:t>
      </w:r>
    </w:p>
    <w:p>
      <w:r>
        <w:t>2</w:t>
      </w:r>
    </w:p>
    <w:p>
      <w:r>
        <w:t>A non-reactive result does not exclude the possibility of exposure to infection with HIV1/2</w:t>
      </w:r>
    </w:p>
    <w:p>
      <w:r>
        <w:t>3</w:t>
      </w:r>
    </w:p>
    <w:p>
      <w:r>
        <w:t>All reactive specimens should be further confimed by HIV Western Blot or HIV PCR</w:t>
      </w:r>
    </w:p>
    <w:p>
      <w:r>
        <w:rPr>
          <w:b/>
          <w:sz w:val="26"/>
        </w:rPr>
        <w:t>HBS AG (17-04-2021 17:09)</w:t>
      </w:r>
    </w:p>
    <w:p>
      <w:r>
        <w:rPr>
          <w:b/>
          <w:sz w:val="26"/>
        </w:rPr>
        <w:t>HBSAG</w:t>
      </w:r>
    </w:p>
    <w:p>
      <w:r>
        <w:rPr>
          <w:b/>
          <w:sz w:val="26"/>
        </w:rPr>
        <w:t>NEGATIVE</w:t>
      </w:r>
    </w:p>
    <w:p>
      <w:r>
        <w:t>E</w:t>
      </w:r>
    </w:p>
    <w:p>
      <w:r>
        <w:t>HO</w:t>
      </w:r>
    </w:p>
    <w:p>
      <w:r>
        <w:t>Negative (0.19)</w:t>
      </w:r>
    </w:p>
    <w:p>
      <w:r>
        <w:t>RD</w:t>
      </w:r>
    </w:p>
    <w:p>
      <w:r>
        <w:t>is warm in here</w:t>
      </w:r>
    </w:p>
    <w:p>
      <w:r>
        <w:t>anation</w:t>
      </w:r>
    </w:p>
    <w:p>
      <w:r>
        <w:t>Accredited by</w:t>
      </w:r>
    </w:p>
    <w:p>
      <w:r>
        <w:rPr>
          <w:b/>
          <w:sz w:val="26"/>
        </w:rPr>
        <w:t>SUNSHINE HOSPITALS</w:t>
      </w:r>
    </w:p>
    <w:p>
      <w:r>
        <w:t>PG Road, Paradise, Secunderabad 500003, Telangana, India</w:t>
      </w:r>
    </w:p>
    <w:p>
      <w:r>
        <w:t>Phone: 040-4455 0000 Emergency: 8008 108 108 E-mail: info@sunshinehospitals.com</w:t>
      </w:r>
    </w:p>
    <w:p>
      <w:r>
        <w:t>www.sunshinehospitals.com</w:t>
      </w:r>
    </w:p>
    <w:p>
      <w:r>
        <w:t>100</w:t>
      </w:r>
    </w:p>
    <w:p>
      <w:r>
        <w:rPr>
          <w:b/>
          <w:sz w:val="26"/>
        </w:rPr>
        <w:t>NABH</w:t>
      </w:r>
    </w:p>
    <w:p>
      <w:r>
        <w:br w:type="page"/>
      </w:r>
    </w:p>
    <w:p>
      <w:r>
        <w:rPr>
          <w:b/>
          <w:sz w:val="26"/>
        </w:rPr>
        <w:t>SUNSHINE</w:t>
      </w:r>
    </w:p>
    <w:p>
      <w:r>
        <w:rPr>
          <w:b/>
          <w:sz w:val="26"/>
        </w:rPr>
        <w:t>HOSPITALS</w:t>
      </w:r>
    </w:p>
    <w:p>
      <w:r>
        <w:rPr>
          <w:b/>
          <w:sz w:val="26"/>
        </w:rPr>
        <w:t>DISCHARGE SUMMARY</w:t>
      </w:r>
    </w:p>
    <w:p>
      <w:r>
        <w:rPr>
          <w:b/>
          <w:sz w:val="26"/>
        </w:rPr>
        <w:t>HID:</w:t>
      </w:r>
    </w:p>
    <w:p>
      <w:r>
        <w:rPr>
          <w:b/>
          <w:sz w:val="26"/>
        </w:rPr>
        <w:t>UMRO731354</w:t>
      </w:r>
    </w:p>
    <w:p>
      <w:r>
        <w:t>Patient No:</w:t>
      </w:r>
    </w:p>
    <w:p>
      <w:r>
        <w:t>ss21007765</w:t>
      </w:r>
    </w:p>
    <w:p>
      <w:r>
        <w:t>atient Name:</w:t>
      </w:r>
    </w:p>
    <w:p>
      <w:r>
        <w:t>Mr.NARESH KUMAR BEJJANKY</w:t>
      </w:r>
    </w:p>
    <w:p>
      <w:r>
        <w:t>Age (Gender ):</w:t>
      </w:r>
    </w:p>
    <w:p>
      <w:r>
        <w:t>44Y (Male)</w:t>
      </w:r>
    </w:p>
    <w:p>
      <w:r>
        <w:rPr>
          <w:b/>
          <w:sz w:val="26"/>
        </w:rPr>
        <w:t>POSITIVE:&gt;1.0</w:t>
      </w:r>
    </w:p>
    <w:p>
      <w:r>
        <w:rPr>
          <w:b/>
          <w:sz w:val="26"/>
        </w:rPr>
        <w:t>METHOD</w:t>
      </w:r>
    </w:p>
    <w:p>
      <w:r>
        <w:rPr>
          <w:b/>
          <w:sz w:val="26"/>
        </w:rPr>
        <w:t>CMIA</w:t>
      </w:r>
    </w:p>
    <w:p>
      <w:r>
        <w:t>Note -1</w:t>
      </w:r>
    </w:p>
    <w:p>
      <w:r>
        <w:t>Above assay is a screening test only</w:t>
      </w:r>
    </w:p>
    <w:p>
      <w:r>
        <w:t>2</w:t>
      </w:r>
    </w:p>
    <w:p>
      <w:r>
        <w:t>Interference due to heterophile antibodies, Rheumatold factors and other non-analyte substances In patients serum, cap</w:t>
      </w:r>
    </w:p>
    <w:p>
      <w:r>
        <w:t>able of blnding antlbodies multivalently and proving erroneous analyte detection In immunoassays has been detected</w:t>
      </w:r>
    </w:p>
    <w:p>
      <w:r>
        <w:t>3</w:t>
      </w:r>
    </w:p>
    <w:p>
      <w:r>
        <w:t>All positive samples should be further confirmed by HBV DNA PCR</w:t>
      </w:r>
    </w:p>
    <w:p>
      <w:r>
        <w:rPr>
          <w:b/>
          <w:sz w:val="26"/>
        </w:rPr>
        <w:t>ANTI HCV (HEPATITIS C) ANTIBODY ( 17-04-2021 17:09)</w:t>
      </w:r>
    </w:p>
    <w:p>
      <w:r>
        <w:rPr>
          <w:b/>
          <w:sz w:val="26"/>
        </w:rPr>
        <w:t>ANTI HCV ANTIBODY</w:t>
      </w:r>
    </w:p>
    <w:p>
      <w:r>
        <w:t>&lt;1.0: Non reactive</w:t>
      </w:r>
    </w:p>
    <w:p>
      <w:r>
        <w:rPr>
          <w:b/>
        </w:rPr>
        <w:t xml:space="preserve">1.0: </w:t>
      </w:r>
      <w:r>
        <w:t>Reactive</w:t>
      </w:r>
    </w:p>
    <w:p>
      <w:r>
        <w:t>Non-Reactive (0.08)</w:t>
      </w:r>
    </w:p>
    <w:p>
      <w:r>
        <w:rPr>
          <w:b/>
          <w:sz w:val="26"/>
        </w:rPr>
        <w:t>CMIA</w:t>
      </w:r>
    </w:p>
    <w:p>
      <w:r>
        <w:rPr>
          <w:b/>
          <w:sz w:val="26"/>
        </w:rPr>
        <w:t>METHOD</w:t>
      </w:r>
    </w:p>
    <w:p>
      <w:r>
        <w:t>Note1</w:t>
      </w:r>
    </w:p>
    <w:p>
      <w:r>
        <w:t>Above test is a screening test only</w:t>
      </w:r>
    </w:p>
    <w:p>
      <w:r>
        <w:t>2</w:t>
      </w:r>
    </w:p>
    <w:p>
      <w:r>
        <w:t>non-reactive result does not exclude the possibility of exposure to or infection with HCV</w:t>
      </w:r>
    </w:p>
    <w:p>
      <w:r>
        <w:t>3</w:t>
      </w:r>
    </w:p>
    <w:p>
      <w:r>
        <w:t>Patients with auto-immune liver diseases may show falsely reactive results</w:t>
      </w:r>
    </w:p>
    <w:p>
      <w:r>
        <w:t>4</w:t>
      </w:r>
    </w:p>
    <w:p>
      <w:r>
        <w:t>All reactive specimens should be further confimed by RIBA OR HCV RNA PCR</w:t>
      </w:r>
    </w:p>
    <w:p>
      <w:r>
        <w:rPr>
          <w:b/>
          <w:sz w:val="26"/>
        </w:rPr>
        <w:t>CRP (C-REACTIVE PROTEINS) ( 18-04-2021 06:16)</w:t>
      </w:r>
    </w:p>
    <w:p>
      <w:r>
        <w:t>CRP</w:t>
      </w:r>
    </w:p>
    <w:p>
      <w:r>
        <w:t>5</w:t>
      </w:r>
    </w:p>
    <w:p>
      <w:r>
        <w:t>mg/L</w:t>
      </w:r>
    </w:p>
    <w:p>
      <w:r>
        <w:rPr>
          <w:b/>
          <w:sz w:val="26"/>
        </w:rPr>
        <w:t>NEGATIVE</w:t>
      </w:r>
    </w:p>
    <w:p>
      <w:r>
        <w:t>&gt;5 mg/L: POSITIVE</w:t>
      </w:r>
    </w:p>
    <w:p>
      <w:r>
        <w:t>91.3</w:t>
      </w:r>
    </w:p>
    <w:p>
      <w:r>
        <w:t>mg/L</w:t>
      </w:r>
    </w:p>
    <w:p>
      <w:r>
        <w:rPr>
          <w:b/>
          <w:sz w:val="26"/>
        </w:rPr>
        <w:t>IMPRESSION</w:t>
      </w:r>
    </w:p>
    <w:p>
      <w:r>
        <w:t>1) It is serum protein which is synthesized in liver.</w:t>
      </w:r>
    </w:p>
    <w:p>
      <w:r>
        <w:t>2) CRP production is a non-specific response to tissue injury; it is recommended that results of the test should be</w:t>
      </w:r>
    </w:p>
    <w:p>
      <w:r>
        <w:t>correlated with clinical findings to arrive at the final diagnosis.</w:t>
      </w:r>
    </w:p>
    <w:p>
      <w:r>
        <w:rPr>
          <w:b/>
          <w:sz w:val="26"/>
        </w:rPr>
        <w:t>CRP (C-REACTIVE PROTEINS)</w:t>
      </w:r>
    </w:p>
    <w:p>
      <w:r>
        <w:t>( 19-04-2021 00:48)</w:t>
      </w:r>
    </w:p>
    <w:p>
      <w:r>
        <w:t>CRP</w:t>
      </w:r>
    </w:p>
    <w:p>
      <w:r>
        <w:t>&lt;5 mg/L NEGATIVE</w:t>
      </w:r>
    </w:p>
    <w:p>
      <w:r>
        <w:t>&gt;5 mg/L: POSITIVE</w:t>
      </w:r>
    </w:p>
    <w:p>
      <w:r>
        <w:t>54.1</w:t>
      </w:r>
    </w:p>
    <w:p>
      <w:r>
        <w:t>mg/L</w:t>
      </w:r>
    </w:p>
    <w:p>
      <w:r>
        <w:rPr>
          <w:b/>
          <w:sz w:val="26"/>
        </w:rPr>
        <w:t>IMPRESSION</w:t>
      </w:r>
    </w:p>
    <w:p>
      <w:r>
        <w:t>1) It is serum protein which is synthesized in liver.</w:t>
      </w:r>
    </w:p>
    <w:p>
      <w:r>
        <w:t>2) CRP production is a non-specific response to tissue injury; it is recommended that results of the test should be</w:t>
      </w:r>
    </w:p>
    <w:p>
      <w:r>
        <w:t>corelated with clinical findings to arrive at the final diagnosis.</w:t>
      </w:r>
    </w:p>
    <w:p>
      <w:r>
        <w:rPr>
          <w:b/>
          <w:sz w:val="26"/>
        </w:rPr>
        <w:t>CRP (C-REACTIVE PROTEINS) (20-04-2021 01:08)</w:t>
      </w:r>
    </w:p>
    <w:p>
      <w:r>
        <w:t>CRP</w:t>
      </w:r>
    </w:p>
    <w:p>
      <w:r>
        <w:t>5 mg/L:NI</w:t>
      </w:r>
    </w:p>
    <w:p>
      <w:r>
        <w:t>&gt;5 mg/L : POSITIVE</w:t>
      </w:r>
    </w:p>
    <w:p>
      <w:r>
        <w:t>24.4</w:t>
      </w:r>
    </w:p>
    <w:p>
      <w:r>
        <w:t>mg/L</w:t>
      </w:r>
    </w:p>
    <w:p>
      <w:r>
        <w:rPr>
          <w:b/>
          <w:sz w:val="26"/>
        </w:rPr>
        <w:t>TIVE</w:t>
      </w:r>
    </w:p>
    <w:p>
      <w:r>
        <w:rPr>
          <w:b/>
          <w:sz w:val="26"/>
        </w:rPr>
        <w:t>IMPRESSIOON</w:t>
      </w:r>
    </w:p>
    <w:p>
      <w:r>
        <w:t>1) It is serum protein which is synthesized in liver.</w:t>
      </w:r>
    </w:p>
    <w:p>
      <w:r>
        <w:t>2) CRP production is a non-specific response to tissue injury; it is recommended that results of the test should be</w:t>
      </w:r>
    </w:p>
    <w:p>
      <w:r>
        <w:t>correlated with clinical findings to arrive at the final diagnosis.</w:t>
      </w:r>
    </w:p>
    <w:p>
      <w:r>
        <w:rPr>
          <w:b/>
          <w:sz w:val="26"/>
        </w:rPr>
        <w:t>CRP (C-REACTIVE PROTEINS)</w:t>
      </w:r>
    </w:p>
    <w:p>
      <w:r>
        <w:t>(21-04-2021 01:22)</w:t>
      </w:r>
    </w:p>
    <w:p>
      <w:r>
        <w:t>13.0</w:t>
      </w:r>
    </w:p>
    <w:p>
      <w:r>
        <w:t>&lt;5 mg/L</w:t>
      </w:r>
    </w:p>
    <w:p>
      <w:r>
        <w:rPr>
          <w:b/>
          <w:sz w:val="26"/>
        </w:rPr>
        <w:t>NEGATIVE</w:t>
      </w:r>
    </w:p>
    <w:p>
      <w:r>
        <w:t>&gt;5 mg/L</w:t>
      </w:r>
    </w:p>
    <w:p>
      <w:r>
        <w:rPr>
          <w:b/>
          <w:sz w:val="26"/>
        </w:rPr>
        <w:t>POSITIVE</w:t>
      </w:r>
    </w:p>
    <w:p>
      <w:r>
        <w:t>CRP</w:t>
      </w:r>
    </w:p>
    <w:p>
      <w:r>
        <w:t>mg/L</w:t>
      </w:r>
    </w:p>
    <w:p>
      <w:r>
        <w:rPr>
          <w:b/>
          <w:sz w:val="26"/>
        </w:rPr>
        <w:t>IMPRESSION</w:t>
      </w:r>
    </w:p>
    <w:p>
      <w:r>
        <w:t>1) It is serum protein which is synthesized in liver</w:t>
      </w:r>
    </w:p>
    <w:p>
      <w:r>
        <w:t>2) CRP production is a non-specific response to tissue injury; it is recommended that results of the test should be</w:t>
      </w:r>
    </w:p>
    <w:p>
      <w:r>
        <w:t>H's warm in heve</w:t>
      </w:r>
    </w:p>
    <w:p>
      <w:r>
        <w:t>apatian</w:t>
      </w:r>
    </w:p>
    <w:p>
      <w:r>
        <w:t>Aceredited by</w:t>
      </w:r>
    </w:p>
    <w:p>
      <w:r>
        <w:rPr>
          <w:b/>
          <w:sz w:val="26"/>
        </w:rPr>
        <w:t>SUNSHINE HOSPITALS</w:t>
      </w:r>
    </w:p>
    <w:p>
      <w:r>
        <w:t>PG Road, Paradise, Secunderabad 500003, Telangana, India</w:t>
      </w:r>
    </w:p>
    <w:p>
      <w:r>
        <w:t>Phone: 040-4455 0000 Emergency: 8008 108 108 E-mail: info@sunshinehospitals.com</w:t>
      </w:r>
    </w:p>
    <w:p>
      <w:r>
        <w:t>www.sunshinehospitals.com</w:t>
      </w:r>
    </w:p>
    <w:p>
      <w:r>
        <w:t>100</w:t>
      </w:r>
    </w:p>
    <w:p>
      <w:r>
        <w:rPr>
          <w:b/>
          <w:sz w:val="26"/>
        </w:rPr>
        <w:t>NABH</w:t>
      </w:r>
    </w:p>
    <w:p>
      <w:r>
        <w:t>SO</w:t>
      </w:r>
    </w:p>
    <w:p>
      <w:r>
        <w:rPr>
          <w:b/>
          <w:sz w:val="26"/>
        </w:rPr>
        <w:t>SEOU</w:t>
      </w:r>
    </w:p>
    <w:p>
      <w:r>
        <w:br w:type="page"/>
      </w:r>
    </w:p>
    <w:p>
      <w:r>
        <w:rPr>
          <w:b/>
          <w:sz w:val="26"/>
        </w:rPr>
        <w:t>SUNSHINE</w:t>
      </w:r>
    </w:p>
    <w:p>
      <w:r>
        <w:rPr>
          <w:b/>
          <w:sz w:val="26"/>
        </w:rPr>
        <w:t>HOSPITALS</w:t>
      </w:r>
    </w:p>
    <w:p>
      <w:r>
        <w:t>DISsCHARGE SUMMARY</w:t>
      </w:r>
    </w:p>
    <w:p>
      <w:r>
        <w:t>EXCELIENc</w:t>
      </w:r>
    </w:p>
    <w:p>
      <w:r>
        <w:rPr>
          <w:b/>
          <w:sz w:val="26"/>
        </w:rPr>
        <w:t>UHID:</w:t>
      </w:r>
    </w:p>
    <w:p>
      <w:r>
        <w:t>Patient No:</w:t>
      </w:r>
    </w:p>
    <w:p>
      <w:r>
        <w:t>ss21007765</w:t>
      </w:r>
    </w:p>
    <w:p>
      <w:r>
        <w:rPr>
          <w:b/>
          <w:sz w:val="26"/>
        </w:rPr>
        <w:t>UMRO731354</w:t>
      </w:r>
    </w:p>
    <w:p>
      <w:r>
        <w:rPr>
          <w:b/>
          <w:sz w:val="26"/>
        </w:rPr>
        <w:t>FARSO*</w:t>
      </w:r>
    </w:p>
    <w:p>
      <w:r>
        <w:t>Patient Name:</w:t>
      </w:r>
    </w:p>
    <w:p>
      <w:r>
        <w:t>Mr.NARESH KUMAR BEJJANKY</w:t>
      </w:r>
    </w:p>
    <w:p>
      <w:r>
        <w:t>Age (Gender)</w:t>
      </w:r>
    </w:p>
    <w:p>
      <w:r>
        <w:t>44Y (Male)</w:t>
      </w:r>
    </w:p>
    <w:p>
      <w:r>
        <w:t>correlated with clinical findings to arrive at the final diagnosis.</w:t>
      </w:r>
    </w:p>
    <w:p>
      <w:r>
        <w:rPr>
          <w:b/>
          <w:sz w:val="26"/>
        </w:rPr>
        <w:t>CRP (C-REACTIVE PROTEINS) (22-04-2021 01:26)</w:t>
      </w:r>
    </w:p>
    <w:p>
      <w:r>
        <w:t>CRP</w:t>
      </w:r>
    </w:p>
    <w:p>
      <w:r>
        <w:t>&lt;5 mg/L: NEGATIVE</w:t>
      </w:r>
    </w:p>
    <w:p>
      <w:r>
        <w:t>&gt;5 mg/L: POSITIVE</w:t>
      </w:r>
    </w:p>
    <w:p>
      <w:r>
        <w:t>8.2</w:t>
      </w:r>
    </w:p>
    <w:p>
      <w:r>
        <w:t>mg/L</w:t>
      </w:r>
    </w:p>
    <w:p>
      <w:r>
        <w:rPr>
          <w:b/>
          <w:sz w:val="26"/>
        </w:rPr>
        <w:t>IMPRESSION</w:t>
      </w:r>
    </w:p>
    <w:p>
      <w:r>
        <w:t>1) It is serum protein which is synthesized in liver.</w:t>
      </w:r>
    </w:p>
    <w:p>
      <w:r>
        <w:t>2) CRP production is a non-specific response to tissue injury; it is recommended that results of the test should be</w:t>
      </w:r>
    </w:p>
    <w:p>
      <w:r>
        <w:t>correlated with clinical findings to arrive at the final diagnosis.</w:t>
      </w:r>
    </w:p>
    <w:p>
      <w:r>
        <w:rPr>
          <w:b/>
          <w:sz w:val="26"/>
        </w:rPr>
        <w:t>CRP (C-REACTIVE PROTEINS) (23-04-2021 01:47)</w:t>
      </w:r>
    </w:p>
    <w:p>
      <w:r>
        <w:t>CRP</w:t>
      </w:r>
    </w:p>
    <w:p>
      <w:r>
        <w:t>&lt;5 mg/L : NEGATIVE</w:t>
      </w:r>
    </w:p>
    <w:p>
      <w:r>
        <w:t>&gt;5 mg/L POSITIVE</w:t>
      </w:r>
    </w:p>
    <w:p>
      <w:r>
        <w:t>4.8</w:t>
      </w:r>
    </w:p>
    <w:p>
      <w:r>
        <w:t>mg/L</w:t>
      </w:r>
    </w:p>
    <w:p>
      <w:r>
        <w:rPr>
          <w:b/>
          <w:sz w:val="26"/>
        </w:rPr>
        <w:t>IMPRESSION</w:t>
      </w:r>
    </w:p>
    <w:p>
      <w:r>
        <w:t>1) It is serum protein which is synthesized in liver.</w:t>
      </w:r>
    </w:p>
    <w:p>
      <w:r>
        <w:t>2) CRP production is a non-specific response to tissue injury; it is recommended that results of the test should be</w:t>
      </w:r>
    </w:p>
    <w:p>
      <w:r>
        <w:t>corelated with clinical findings to arrive at the final diagnosis.</w:t>
      </w:r>
    </w:p>
    <w:p>
      <w:r>
        <w:rPr>
          <w:b/>
          <w:sz w:val="26"/>
        </w:rPr>
        <w:t>CRP (C-REACTIVE PROTEINS) (24-04-2021 02:00</w:t>
      </w:r>
    </w:p>
    <w:p>
      <w:r>
        <w:t>CRP</w:t>
      </w:r>
    </w:p>
    <w:p>
      <w:r>
        <w:t>&lt;5 mg/L: NEGATIVE</w:t>
      </w:r>
    </w:p>
    <w:p>
      <w:r>
        <w:t>5 mg/L:POSITIVE</w:t>
      </w:r>
    </w:p>
    <w:p>
      <w:r>
        <w:t>3.8</w:t>
      </w:r>
    </w:p>
    <w:p>
      <w:r>
        <w:t>mg/L</w:t>
      </w:r>
    </w:p>
    <w:p>
      <w:r>
        <w:rPr>
          <w:b/>
          <w:sz w:val="26"/>
        </w:rPr>
        <w:t>IMPRESSION</w:t>
      </w:r>
    </w:p>
    <w:p>
      <w:r>
        <w:t>1) It is senum protein which is synthesized in liver.</w:t>
      </w:r>
    </w:p>
    <w:p>
      <w:r>
        <w:t>2) CRP production is a non-specific response to tissue injury; it is recommended that results of the test should be</w:t>
      </w:r>
    </w:p>
    <w:p>
      <w:r>
        <w:t>correlated with clinical findings to arrive at the final diagnosis.</w:t>
      </w:r>
    </w:p>
    <w:p>
      <w:r>
        <w:rPr>
          <w:b/>
          <w:sz w:val="26"/>
        </w:rPr>
        <w:t>CT SCAN CHEST (PLAIN) HRCT CHEST (17-04-2021 17:18)</w:t>
      </w:r>
    </w:p>
    <w:p>
      <w:r>
        <w:rPr>
          <w:b/>
          <w:sz w:val="26"/>
        </w:rPr>
        <w:t>FINDINGS</w:t>
      </w:r>
    </w:p>
    <w:p>
      <w:r>
        <w:t>Trachea and major bronchi are normal in course and calibre. No evidence of any luminal filling defects.</w:t>
      </w:r>
    </w:p>
    <w:p>
      <w:r>
        <w:t>Mediastinal vascular structures are normal.</w:t>
      </w:r>
    </w:p>
    <w:p>
      <w:r>
        <w:t>No evidence of any obvious mediastinal adenopathy.</w:t>
      </w:r>
    </w:p>
    <w:p>
      <w:r>
        <w:t>Multi-focal ground glass opacities with septal thickening noted in both lungs.</w:t>
      </w:r>
    </w:p>
    <w:p>
      <w:r>
        <w:t>Rest of the lung parenchyma is showing normal attenuation.</w:t>
      </w:r>
    </w:p>
    <w:p>
      <w:r>
        <w:t>No evidence of pleural effusion / thickening.</w:t>
      </w:r>
    </w:p>
    <w:p>
      <w:r>
        <w:t>Visualised sections of Liver and Spleen are normal in attenuation. No evidence of any focal lesions.</w:t>
      </w:r>
    </w:p>
    <w:p>
      <w:r>
        <w:rPr>
          <w:b/>
          <w:sz w:val="26"/>
        </w:rPr>
        <w:t>IMPRESSION</w:t>
      </w:r>
    </w:p>
    <w:p>
      <w:r>
        <w:t>CT findings are consistent with Covid-19.</w:t>
      </w:r>
    </w:p>
    <w:p>
      <w:r>
        <w:t>CT severity score: 12/25</w:t>
      </w:r>
    </w:p>
    <w:p>
      <w:r>
        <w:rPr>
          <w:b/>
          <w:sz w:val="26"/>
        </w:rPr>
        <w:t>BED SIDE 2D ECHO (18-04-2021 12:09)</w:t>
      </w:r>
    </w:p>
    <w:p>
      <w:r>
        <w:rPr>
          <w:b/>
          <w:sz w:val="26"/>
        </w:rPr>
        <w:t>MITRAL VALVE</w:t>
      </w:r>
    </w:p>
    <w:p>
      <w:r>
        <w:rPr>
          <w:b/>
          <w:sz w:val="26"/>
        </w:rPr>
        <w:t>NORMAL</w:t>
      </w:r>
    </w:p>
    <w:p>
      <w:r>
        <w:rPr>
          <w:b/>
          <w:sz w:val="26"/>
        </w:rPr>
        <w:t>AORTIC VALVE</w:t>
      </w:r>
    </w:p>
    <w:p>
      <w:r>
        <w:rPr>
          <w:b/>
          <w:sz w:val="26"/>
        </w:rPr>
        <w:t>NORMAL</w:t>
      </w:r>
    </w:p>
    <w:p>
      <w:r>
        <w:rPr>
          <w:b/>
          <w:sz w:val="26"/>
        </w:rPr>
        <w:t>TRICUSPID VALVE</w:t>
      </w:r>
    </w:p>
    <w:p>
      <w:r>
        <w:rPr>
          <w:b/>
          <w:sz w:val="26"/>
        </w:rPr>
        <w:t>NORMAL</w:t>
      </w:r>
    </w:p>
    <w:p>
      <w:r>
        <w:rPr>
          <w:b/>
          <w:sz w:val="26"/>
        </w:rPr>
        <w:t>PULMONARY VALVE</w:t>
      </w:r>
    </w:p>
    <w:p>
      <w:r>
        <w:rPr>
          <w:b/>
          <w:sz w:val="26"/>
        </w:rPr>
        <w:t>NORMAL</w:t>
      </w:r>
    </w:p>
    <w:p>
      <w:r>
        <w:rPr>
          <w:b/>
          <w:sz w:val="26"/>
        </w:rPr>
        <w:t>RIGHT ATRIUM</w:t>
      </w:r>
    </w:p>
    <w:p>
      <w:r>
        <w:rPr>
          <w:b/>
          <w:sz w:val="26"/>
        </w:rPr>
        <w:t>NORMAL</w:t>
      </w:r>
    </w:p>
    <w:p>
      <w:r>
        <w:rPr>
          <w:b/>
          <w:sz w:val="26"/>
        </w:rPr>
        <w:t>RIGHT VENTRICLE</w:t>
      </w:r>
    </w:p>
    <w:p>
      <w:r>
        <w:rPr>
          <w:b/>
          <w:sz w:val="26"/>
        </w:rPr>
        <w:t>NORMAL</w:t>
      </w:r>
    </w:p>
    <w:p>
      <w:r>
        <w:rPr>
          <w:b/>
          <w:sz w:val="26"/>
        </w:rPr>
        <w:t>LEFT ATRIUM</w:t>
      </w:r>
    </w:p>
    <w:p>
      <w:r>
        <w:t>3.3 cm</w:t>
      </w:r>
    </w:p>
    <w:p>
      <w:r>
        <w:rPr>
          <w:b/>
          <w:sz w:val="26"/>
        </w:rPr>
        <w:t>LEFT VENTRICLE</w:t>
      </w:r>
    </w:p>
    <w:p>
      <w:r>
        <w:rPr>
          <w:b/>
          <w:sz w:val="26"/>
        </w:rPr>
        <w:t>NO RWMA</w:t>
      </w:r>
    </w:p>
    <w:p>
      <w:r>
        <w:t>H</w:t>
      </w:r>
    </w:p>
    <w:p>
      <w:r>
        <w:rPr>
          <w:b/>
          <w:sz w:val="26"/>
        </w:rPr>
        <w:t>UNSH</w:t>
      </w:r>
    </w:p>
    <w:p>
      <w:r>
        <w:t>EDD:4.6 cm VSD:1.0 cm EF: 62%</w:t>
      </w:r>
    </w:p>
    <w:p>
      <w:r>
        <w:t>ESD: 2.7cm PWD:0.9 cm FS:31 %</w:t>
      </w:r>
    </w:p>
    <w:p>
      <w:r>
        <w:t>Padsot12,</w:t>
      </w:r>
    </w:p>
    <w:p>
      <w:r>
        <w:t>it's warm in here</w:t>
      </w:r>
    </w:p>
    <w:p>
      <w:r>
        <w:t>Organizatlon Accredited by</w:t>
      </w:r>
    </w:p>
    <w:p>
      <w:r>
        <w:rPr>
          <w:b/>
          <w:sz w:val="26"/>
        </w:rPr>
        <w:t>SUNSHINE HOSPITALS</w:t>
      </w:r>
    </w:p>
    <w:p>
      <w:r>
        <w:t>100</w:t>
      </w:r>
    </w:p>
    <w:p>
      <w:r>
        <w:t>PG Road, Paradise, Secunderabad 500003, Telangana, India</w:t>
      </w:r>
    </w:p>
    <w:p>
      <w:r>
        <w:t>Phone: 040-4455 0000 Emergency: 8008 108 108 E-mailt info@sunshinehospitals.com</w:t>
      </w:r>
    </w:p>
    <w:p>
      <w:r>
        <w:t>www.sunshinehospitals.com</w:t>
      </w:r>
    </w:p>
    <w:p>
      <w:r>
        <w:rPr>
          <w:b/>
          <w:sz w:val="26"/>
        </w:rPr>
        <w:t>NABH</w:t>
      </w:r>
    </w:p>
    <w:p>
      <w:r>
        <w:t>ISO</w:t>
      </w:r>
    </w:p>
    <w:p>
      <w:r>
        <w:br w:type="page"/>
      </w:r>
    </w:p>
    <w:p>
      <w:r>
        <w:rPr>
          <w:b/>
          <w:sz w:val="26"/>
        </w:rPr>
        <w:t>SUNSHINE</w:t>
      </w:r>
    </w:p>
    <w:p>
      <w:r>
        <w:t>sUH</w:t>
      </w:r>
    </w:p>
    <w:p>
      <w:r>
        <w:rPr>
          <w:b/>
          <w:sz w:val="26"/>
        </w:rPr>
        <w:t>HOSPITALS</w:t>
      </w:r>
    </w:p>
    <w:p>
      <w:r>
        <w:rPr>
          <w:b/>
          <w:sz w:val="26"/>
        </w:rPr>
        <w:t>DISCHARGE SUMMARY</w:t>
      </w:r>
    </w:p>
    <w:p>
      <w:r>
        <w:rPr>
          <w:b/>
          <w:sz w:val="26"/>
        </w:rPr>
        <w:t>UHID:</w:t>
      </w:r>
    </w:p>
    <w:p>
      <w:r>
        <w:rPr>
          <w:b/>
          <w:sz w:val="26"/>
        </w:rPr>
        <w:t>UMRO731354</w:t>
      </w:r>
    </w:p>
    <w:p>
      <w:r>
        <w:t>Patient No:</w:t>
      </w:r>
    </w:p>
    <w:p>
      <w:r>
        <w:rPr>
          <w:b/>
          <w:sz w:val="26"/>
        </w:rPr>
        <w:t>S$21007765</w:t>
      </w:r>
    </w:p>
    <w:p>
      <w:r>
        <w:t>atient Name:</w:t>
      </w:r>
    </w:p>
    <w:p>
      <w:r>
        <w:t>Mr.NARESH KUMAR BEJJANKY</w:t>
      </w:r>
    </w:p>
    <w:p>
      <w:r>
        <w:t>Age ( Gender)</w:t>
      </w:r>
    </w:p>
    <w:p>
      <w:r>
        <w:t>44Y ( Male)</w:t>
      </w:r>
    </w:p>
    <w:p>
      <w:r>
        <w:t>AS</w:t>
      </w:r>
    </w:p>
    <w:p>
      <w:r>
        <w:rPr>
          <w:b/>
          <w:sz w:val="26"/>
        </w:rPr>
        <w:t>INTACT</w:t>
      </w:r>
    </w:p>
    <w:p>
      <w:r>
        <w:t>VS</w:t>
      </w:r>
    </w:p>
    <w:p>
      <w:r>
        <w:rPr>
          <w:b/>
          <w:sz w:val="26"/>
        </w:rPr>
        <w:t>INTACT</w:t>
      </w:r>
    </w:p>
    <w:p>
      <w:r>
        <w:rPr>
          <w:b/>
          <w:sz w:val="26"/>
        </w:rPr>
        <w:t>AORTA</w:t>
      </w:r>
    </w:p>
    <w:p>
      <w:r>
        <w:t>2.8 cm</w:t>
      </w:r>
    </w:p>
    <w:p>
      <w:r>
        <w:rPr>
          <w:b/>
          <w:sz w:val="26"/>
        </w:rPr>
        <w:t>PULMONARY ARTERY</w:t>
      </w:r>
    </w:p>
    <w:p>
      <w:r>
        <w:rPr>
          <w:b/>
          <w:sz w:val="26"/>
        </w:rPr>
        <w:t>NORMAL</w:t>
      </w:r>
    </w:p>
    <w:p>
      <w:r>
        <w:rPr>
          <w:b/>
          <w:sz w:val="26"/>
        </w:rPr>
        <w:t>PERICARDIUM</w:t>
      </w:r>
    </w:p>
    <w:p>
      <w:r>
        <w:rPr>
          <w:b/>
          <w:sz w:val="26"/>
        </w:rPr>
        <w:t>NORMAL</w:t>
      </w:r>
    </w:p>
    <w:p>
      <w:r>
        <w:rPr>
          <w:b/>
          <w:sz w:val="26"/>
        </w:rPr>
        <w:t>INTRACARDIAC MASSES</w:t>
      </w:r>
    </w:p>
    <w:p>
      <w:r>
        <w:t>NIL</w:t>
      </w:r>
    </w:p>
    <w:p>
      <w:r>
        <w:t>IVC/SVICSs</w:t>
      </w:r>
    </w:p>
    <w:p>
      <w:r>
        <w:rPr>
          <w:b/>
          <w:sz w:val="26"/>
        </w:rPr>
        <w:t>NORMAL</w:t>
      </w:r>
    </w:p>
    <w:p>
      <w:r>
        <w:rPr>
          <w:b/>
          <w:sz w:val="26"/>
        </w:rPr>
        <w:t>PULMONARY VEINS</w:t>
      </w:r>
    </w:p>
    <w:p>
      <w:r>
        <w:rPr>
          <w:b/>
          <w:sz w:val="26"/>
        </w:rPr>
        <w:t>NORMAL</w:t>
      </w:r>
    </w:p>
    <w:p>
      <w:r>
        <w:rPr>
          <w:b/>
          <w:sz w:val="26"/>
        </w:rPr>
        <w:t>COLOUR FLOW MAPPING DOPPLER</w:t>
      </w:r>
    </w:p>
    <w:p>
      <w:r>
        <w:rPr>
          <w:b/>
          <w:sz w:val="26"/>
        </w:rPr>
        <w:t>NO MR/ NO AR/ 1TR/ NO PR</w:t>
      </w:r>
    </w:p>
    <w:p>
      <w:r>
        <w:rPr>
          <w:b/>
          <w:sz w:val="26"/>
        </w:rPr>
        <w:t>MITRAL</w:t>
      </w:r>
    </w:p>
    <w:p>
      <w:r>
        <w:t>E</w:t>
      </w:r>
    </w:p>
    <w:p>
      <w:r>
        <w:t>A</w:t>
      </w:r>
    </w:p>
    <w:p>
      <w:r>
        <w:rPr>
          <w:b/>
          <w:sz w:val="26"/>
        </w:rPr>
        <w:t>AORTIC</w:t>
      </w:r>
    </w:p>
    <w:p>
      <w:r>
        <w:rPr>
          <w:b/>
          <w:sz w:val="26"/>
        </w:rPr>
        <w:t>V MAX</w:t>
      </w:r>
    </w:p>
    <w:p>
      <w:r>
        <w:t>1.4m/sec</w:t>
      </w:r>
    </w:p>
    <w:p>
      <w:r>
        <w:rPr>
          <w:b/>
          <w:sz w:val="26"/>
        </w:rPr>
        <w:t>PULMONARY</w:t>
      </w:r>
    </w:p>
    <w:p>
      <w:r>
        <w:t>V MAX =0.9 m/sec</w:t>
      </w:r>
    </w:p>
    <w:p>
      <w:r>
        <w:rPr>
          <w:b/>
          <w:sz w:val="26"/>
        </w:rPr>
        <w:t>TRICUSPIDD</w:t>
      </w:r>
    </w:p>
    <w:p>
      <w:r>
        <w:rPr>
          <w:b/>
          <w:sz w:val="26"/>
        </w:rPr>
        <w:t>TRIVIAL TR</w:t>
      </w:r>
    </w:p>
    <w:p>
      <w:r>
        <w:rPr>
          <w:b/>
          <w:sz w:val="26"/>
        </w:rPr>
        <w:t>ECHO DIAGNOSIS</w:t>
      </w:r>
    </w:p>
    <w:p>
      <w:r>
        <w:rPr>
          <w:b/>
          <w:sz w:val="26"/>
        </w:rPr>
        <w:t>NO RWMA</w:t>
      </w:r>
    </w:p>
    <w:p>
      <w:r>
        <w:rPr>
          <w:b/>
          <w:sz w:val="26"/>
        </w:rPr>
        <w:t>NORMAL CHAMBERS</w:t>
      </w:r>
    </w:p>
    <w:p>
      <w:r>
        <w:rPr>
          <w:b/>
          <w:sz w:val="26"/>
        </w:rPr>
        <w:t>NORMAL LV IRV FUNCTION</w:t>
      </w:r>
    </w:p>
    <w:p>
      <w:r>
        <w:rPr>
          <w:b/>
          <w:sz w:val="26"/>
        </w:rPr>
        <w:t>TRIVIAL TR/ NO PAH</w:t>
      </w:r>
    </w:p>
    <w:p>
      <w:r>
        <w:rPr>
          <w:b/>
          <w:sz w:val="26"/>
        </w:rPr>
        <w:t>NO PERICARDIAL EFFUSION/ NO CLOTS</w:t>
      </w:r>
    </w:p>
    <w:p>
      <w:r>
        <w:rPr>
          <w:b/>
          <w:sz w:val="26"/>
        </w:rPr>
        <w:t>TECHNICIAN:E.KALYAN</w:t>
      </w:r>
    </w:p>
    <w:p>
      <w:r>
        <w:rPr>
          <w:b/>
          <w:sz w:val="26"/>
        </w:rPr>
        <w:t>DR GURU CHAITANYA MD,DM</w:t>
      </w:r>
    </w:p>
    <w:p>
      <w:r>
        <w:rPr>
          <w:b/>
          <w:sz w:val="26"/>
        </w:rPr>
        <w:t>CARDIOLOGIST</w:t>
      </w:r>
    </w:p>
    <w:p>
      <w:r>
        <w:t>cUE(COMPLETE URINE EXAMINATION) ( 17-04-2021 17:09)</w:t>
      </w:r>
    </w:p>
    <w:p>
      <w:r>
        <w:rPr>
          <w:b/>
          <w:sz w:val="26"/>
        </w:rPr>
        <w:t>QUANTITY</w:t>
      </w:r>
    </w:p>
    <w:p>
      <w:r>
        <w:t>18</w:t>
      </w:r>
    </w:p>
    <w:p>
      <w:r>
        <w:t>m</w:t>
      </w:r>
    </w:p>
    <w:p>
      <w:r>
        <w:rPr>
          <w:b/>
          <w:sz w:val="26"/>
        </w:rPr>
        <w:t>COLOUR</w:t>
      </w:r>
    </w:p>
    <w:p>
      <w:r>
        <w:t>Light yellow</w:t>
      </w:r>
    </w:p>
    <w:p>
      <w:r>
        <w:t>Pale YelloOw</w:t>
      </w:r>
    </w:p>
    <w:p>
      <w:r>
        <w:rPr>
          <w:b/>
          <w:sz w:val="26"/>
        </w:rPr>
        <w:t>APPEARANCE</w:t>
      </w:r>
    </w:p>
    <w:p>
      <w:r>
        <w:t>Slightly cloudy</w:t>
      </w:r>
    </w:p>
    <w:p>
      <w:r>
        <w:t>Clear</w:t>
      </w:r>
    </w:p>
    <w:p>
      <w:r>
        <w:rPr>
          <w:b/>
          <w:sz w:val="26"/>
        </w:rPr>
        <w:t>REACTION</w:t>
      </w:r>
    </w:p>
    <w:p>
      <w:r>
        <w:t>6.5</w:t>
      </w:r>
    </w:p>
    <w:p>
      <w:r>
        <w:t>4.6-8.0</w:t>
      </w:r>
    </w:p>
    <w:p>
      <w:r>
        <w:rPr>
          <w:b/>
          <w:sz w:val="26"/>
        </w:rPr>
        <w:t>SPECIFIC GRAVITY</w:t>
      </w:r>
    </w:p>
    <w:p>
      <w:r>
        <w:t>1.025</w:t>
      </w:r>
    </w:p>
    <w:p>
      <w:r>
        <w:t>1.001-1.035</w:t>
      </w:r>
    </w:p>
    <w:p>
      <w:r>
        <w:rPr>
          <w:b/>
          <w:sz w:val="26"/>
        </w:rPr>
        <w:t>CHEMICAL EXAMINATION</w:t>
      </w:r>
    </w:p>
    <w:p>
      <w:r>
        <w:rPr>
          <w:b/>
          <w:sz w:val="26"/>
        </w:rPr>
        <w:t>GLUCOSE</w:t>
      </w:r>
    </w:p>
    <w:p>
      <w:r>
        <w:t>2+</w:t>
      </w:r>
    </w:p>
    <w:p>
      <w:r>
        <w:t>Absent</w:t>
      </w:r>
    </w:p>
    <w:p>
      <w:r>
        <w:rPr>
          <w:b/>
          <w:sz w:val="26"/>
        </w:rPr>
        <w:t>PROTEIN</w:t>
      </w:r>
    </w:p>
    <w:p>
      <w:r>
        <w:t>Absent</w:t>
      </w:r>
    </w:p>
    <w:p>
      <w:r>
        <w:rPr>
          <w:b/>
          <w:sz w:val="26"/>
        </w:rPr>
        <w:t>KETONE BODIES</w:t>
      </w:r>
    </w:p>
    <w:p>
      <w:r>
        <w:t>Negative</w:t>
      </w:r>
    </w:p>
    <w:p>
      <w:r>
        <w:t>Negative</w:t>
      </w:r>
    </w:p>
    <w:p>
      <w:r>
        <w:t>BILE SALTs</w:t>
      </w:r>
    </w:p>
    <w:p>
      <w:r>
        <w:t>Negative</w:t>
      </w:r>
    </w:p>
    <w:p>
      <w:r>
        <w:t>Absent</w:t>
      </w:r>
    </w:p>
    <w:p>
      <w:r>
        <w:rPr>
          <w:b/>
          <w:sz w:val="26"/>
        </w:rPr>
        <w:t>BILE PIGMENTS</w:t>
      </w:r>
    </w:p>
    <w:p>
      <w:r>
        <w:t>Negative</w:t>
      </w:r>
    </w:p>
    <w:p>
      <w:r>
        <w:t>Absent</w:t>
      </w:r>
    </w:p>
    <w:p>
      <w:r>
        <w:rPr>
          <w:b/>
          <w:sz w:val="26"/>
        </w:rPr>
        <w:t>BLOOD</w:t>
      </w:r>
    </w:p>
    <w:p>
      <w:r>
        <w:t>Negative</w:t>
      </w:r>
    </w:p>
    <w:p>
      <w:r>
        <w:t>Negative</w:t>
      </w:r>
    </w:p>
    <w:p>
      <w:r>
        <w:rPr>
          <w:b/>
          <w:sz w:val="26"/>
        </w:rPr>
        <w:t>UROBILINOGEN</w:t>
      </w:r>
    </w:p>
    <w:p>
      <w:r>
        <w:t>Normal</w:t>
      </w:r>
    </w:p>
    <w:p>
      <w:r>
        <w:t>Normal</w:t>
      </w:r>
    </w:p>
    <w:p>
      <w:r>
        <w:rPr>
          <w:b/>
          <w:sz w:val="26"/>
        </w:rPr>
        <w:t>NITRITE</w:t>
      </w:r>
    </w:p>
    <w:p>
      <w:r>
        <w:t>Negative</w:t>
      </w:r>
    </w:p>
    <w:p>
      <w:r>
        <w:t>Negative</w:t>
      </w:r>
    </w:p>
    <w:p>
      <w:r>
        <w:rPr>
          <w:b/>
          <w:sz w:val="26"/>
        </w:rPr>
        <w:t>MICROSCOPIC EXAMINATION</w:t>
      </w:r>
    </w:p>
    <w:p>
      <w:r>
        <w:t>hpf</w:t>
      </w:r>
    </w:p>
    <w:p>
      <w:r>
        <w:t>Ihpf</w:t>
      </w:r>
    </w:p>
    <w:p>
      <w:r>
        <w:t>hpf</w:t>
      </w:r>
    </w:p>
    <w:p>
      <w:r>
        <w:t>hpf</w:t>
      </w:r>
    </w:p>
    <w:p>
      <w:r>
        <w:t>hpf</w:t>
      </w:r>
    </w:p>
    <w:p>
      <w:r>
        <w:t>/hpf</w:t>
      </w:r>
    </w:p>
    <w:p>
      <w:r>
        <w:rPr>
          <w:b/>
          <w:sz w:val="26"/>
        </w:rPr>
        <w:t>PUS CELLS</w:t>
      </w:r>
    </w:p>
    <w:p>
      <w:r>
        <w:t>2-3</w:t>
      </w:r>
    </w:p>
    <w:p>
      <w:r>
        <w:t>1</w:t>
      </w:r>
    </w:p>
    <w:p>
      <w:r>
        <w:rPr>
          <w:b/>
          <w:sz w:val="26"/>
        </w:rPr>
        <w:t>EPITHELIAL CELLS</w:t>
      </w:r>
    </w:p>
    <w:p>
      <w:r>
        <w:t>0-1</w:t>
      </w:r>
    </w:p>
    <w:p>
      <w:r>
        <w:t>0-1</w:t>
      </w:r>
    </w:p>
    <w:p>
      <w:r>
        <w:rPr>
          <w:b/>
          <w:sz w:val="26"/>
        </w:rPr>
        <w:t>R.B.C.</w:t>
      </w:r>
    </w:p>
    <w:p>
      <w:r>
        <w:t>Nil</w:t>
      </w:r>
    </w:p>
    <w:p>
      <w:r>
        <w:t>Nil</w:t>
      </w:r>
    </w:p>
    <w:p>
      <w:r>
        <w:rPr>
          <w:b/>
          <w:sz w:val="26"/>
        </w:rPr>
        <w:t>CASTS</w:t>
      </w:r>
    </w:p>
    <w:p>
      <w:r>
        <w:t>NIl</w:t>
      </w:r>
    </w:p>
    <w:p>
      <w:r>
        <w:t>Absent</w:t>
      </w:r>
    </w:p>
    <w:p>
      <w:r>
        <w:rPr>
          <w:b/>
          <w:sz w:val="26"/>
        </w:rPr>
        <w:t>CRYSTALS</w:t>
      </w:r>
    </w:p>
    <w:p>
      <w:r>
        <w:t>Nil</w:t>
      </w:r>
    </w:p>
    <w:p>
      <w:r>
        <w:t>Absent</w:t>
      </w:r>
    </w:p>
    <w:p>
      <w:r>
        <w:rPr>
          <w:b/>
          <w:sz w:val="26"/>
        </w:rPr>
        <w:t>OTHERS</w:t>
      </w:r>
    </w:p>
    <w:p>
      <w:r>
        <w:t>Budding Yeast: 3+</w:t>
      </w:r>
    </w:p>
    <w:p>
      <w:r>
        <w:t>Absent</w:t>
      </w:r>
    </w:p>
    <w:p>
      <w:r>
        <w:rPr>
          <w:b/>
          <w:sz w:val="26"/>
        </w:rPr>
        <w:t>BLOOD GROUPING AND RH (17-04-2021 17:09)</w:t>
      </w:r>
    </w:p>
    <w:p>
      <w:r>
        <w:rPr>
          <w:b/>
          <w:sz w:val="26"/>
        </w:rPr>
        <w:t>BLOOD GROUP</w:t>
      </w:r>
    </w:p>
    <w:p>
      <w:r>
        <w:t>O</w:t>
      </w:r>
    </w:p>
    <w:p>
      <w:r>
        <w:t>Page 4 of 12</w:t>
      </w:r>
    </w:p>
    <w:p>
      <w:r>
        <w:t>fs warm in here</w:t>
      </w:r>
    </w:p>
    <w:p>
      <w:r>
        <w:t>BAD</w:t>
      </w:r>
    </w:p>
    <w:p>
      <w:r>
        <w:t>Organization Accredited by:</w:t>
      </w:r>
    </w:p>
    <w:p>
      <w:r>
        <w:rPr>
          <w:b/>
          <w:sz w:val="26"/>
        </w:rPr>
        <w:t>SUNSHINE HOSPITALS</w:t>
      </w:r>
    </w:p>
    <w:p>
      <w:r>
        <w:t>PG Road, Paradise, Secunderabad 500003, Telangana, India</w:t>
      </w:r>
    </w:p>
    <w:p>
      <w:r>
        <w:t>Phone: 040-4455 0000 Emergency: 8008 108 108 E-mail: info@sunshinehospitals.com</w:t>
      </w:r>
    </w:p>
    <w:p>
      <w:r>
        <w:t>www.sunshinehospitals.com</w:t>
      </w:r>
    </w:p>
    <w:p>
      <w:r>
        <w:t>00</w:t>
      </w:r>
    </w:p>
    <w:p>
      <w:r>
        <w:t>CT</w:t>
      </w:r>
    </w:p>
    <w:p>
      <w:r>
        <w:rPr>
          <w:b/>
          <w:sz w:val="26"/>
        </w:rPr>
        <w:t>NABH</w:t>
      </w:r>
    </w:p>
    <w:p>
      <w:r>
        <w:t>ISO</w:t>
      </w:r>
    </w:p>
    <w:p>
      <w:r>
        <w:br w:type="page"/>
      </w:r>
    </w:p>
    <w:p>
      <w:r>
        <w:rPr>
          <w:b/>
          <w:sz w:val="26"/>
        </w:rPr>
        <w:t>SUNSHINE</w:t>
      </w:r>
    </w:p>
    <w:p>
      <w:r>
        <w:rPr>
          <w:b/>
          <w:sz w:val="26"/>
        </w:rPr>
        <w:t>HOSPITALS</w:t>
      </w:r>
    </w:p>
    <w:p>
      <w:r>
        <w:rPr>
          <w:b/>
          <w:sz w:val="26"/>
        </w:rPr>
        <w:t>DISCHARGE SUMMARY</w:t>
      </w:r>
    </w:p>
    <w:p>
      <w:r>
        <w:rPr>
          <w:b/>
          <w:sz w:val="26"/>
        </w:rPr>
        <w:t>UHID:</w:t>
      </w:r>
    </w:p>
    <w:p>
      <w:r>
        <w:rPr>
          <w:b/>
          <w:sz w:val="26"/>
        </w:rPr>
        <w:t>UMRO731354</w:t>
      </w:r>
    </w:p>
    <w:p>
      <w:r>
        <w:t>Patient No:</w:t>
      </w:r>
    </w:p>
    <w:p>
      <w:r>
        <w:t>ss21007765</w:t>
      </w:r>
    </w:p>
    <w:p>
      <w:r>
        <w:t>atient Name:</w:t>
      </w:r>
    </w:p>
    <w:p>
      <w:r>
        <w:t>Mr.NARESH KUMAR BEJJANKY</w:t>
      </w:r>
    </w:p>
    <w:p>
      <w:r>
        <w:t>Age ( Gender )</w:t>
      </w:r>
    </w:p>
    <w:p>
      <w:r>
        <w:t>44Y (Male)</w:t>
      </w:r>
    </w:p>
    <w:p>
      <w:r>
        <w:t>Negative</w:t>
      </w:r>
    </w:p>
    <w:p>
      <w:r>
        <w:rPr>
          <w:b/>
          <w:sz w:val="26"/>
        </w:rPr>
        <w:t>RH (D) TYPING</w:t>
      </w:r>
    </w:p>
    <w:p>
      <w:r>
        <w:t>Note Reconfim the Blood Group and Rh Typing along with eross matching before blood transfuslon</w:t>
      </w:r>
    </w:p>
    <w:p>
      <w:r>
        <w:t>Recent blood transfusion, f any, Iinterferes wlth Interpretation of blood grouping</w:t>
      </w:r>
    </w:p>
    <w:p>
      <w:r>
        <w:rPr>
          <w:b/>
          <w:sz w:val="26"/>
        </w:rPr>
        <w:t>CBP(COMPLETE BLOOD PICTURE) (17-04-2021 17:09)</w:t>
      </w:r>
    </w:p>
    <w:p>
      <w:r>
        <w:rPr>
          <w:b/>
          <w:sz w:val="26"/>
        </w:rPr>
        <w:t>HAEMOGLOBIN</w:t>
      </w:r>
    </w:p>
    <w:p>
      <w:r>
        <w:t>13.5</w:t>
      </w:r>
    </w:p>
    <w:p>
      <w:r>
        <w:t>gldL</w:t>
      </w:r>
    </w:p>
    <w:p>
      <w:r>
        <w:t>13.0 - 17.0</w:t>
      </w:r>
    </w:p>
    <w:p>
      <w:r>
        <w:t>RBC</w:t>
      </w:r>
    </w:p>
    <w:p>
      <w:r>
        <w:t>4.76</w:t>
      </w:r>
    </w:p>
    <w:p>
      <w:r>
        <w:t>mill/ cumm</w:t>
      </w:r>
    </w:p>
    <w:p>
      <w:r>
        <w:t>4.5-5.5</w:t>
      </w:r>
    </w:p>
    <w:p>
      <w:r>
        <w:t>40.0</w:t>
      </w:r>
    </w:p>
    <w:p>
      <w:r>
        <w:t>50.00</w:t>
      </w:r>
    </w:p>
    <w:p>
      <w:r>
        <w:rPr>
          <w:b/>
          <w:sz w:val="26"/>
        </w:rPr>
        <w:t>HAEMOTOCRIT(PCV)</w:t>
      </w:r>
    </w:p>
    <w:p>
      <w:r>
        <w:rPr>
          <w:b/>
          <w:sz w:val="26"/>
        </w:rPr>
        <w:t>MCV (MEAN CELL VOLUME)</w:t>
      </w:r>
    </w:p>
    <w:p>
      <w:r>
        <w:t>MCH (Mean Cell Haemoglobin)</w:t>
      </w:r>
    </w:p>
    <w:p>
      <w:r>
        <w:rPr>
          <w:b/>
          <w:sz w:val="26"/>
        </w:rPr>
        <w:t>MCHC (MEAN CELL HAEMOGLOBIN CON- 32.7</w:t>
      </w:r>
    </w:p>
    <w:p>
      <w:r>
        <w:rPr>
          <w:b/>
          <w:sz w:val="26"/>
        </w:rPr>
        <w:t>CENTRATION)</w:t>
      </w:r>
    </w:p>
    <w:p>
      <w:r>
        <w:rPr>
          <w:b/>
          <w:sz w:val="26"/>
        </w:rPr>
        <w:t>PLATELET COUNT (PLT)</w:t>
      </w:r>
    </w:p>
    <w:p>
      <w:r>
        <w:t>41.3</w:t>
      </w:r>
    </w:p>
    <w:p>
      <w:r>
        <w:t>vol%</w:t>
      </w:r>
    </w:p>
    <w:p>
      <w:r>
        <w:t>86.7</w:t>
      </w:r>
    </w:p>
    <w:p>
      <w:r>
        <w:t>83-101</w:t>
      </w:r>
    </w:p>
    <w:p>
      <w:r>
        <w:t>28.4</w:t>
      </w:r>
    </w:p>
    <w:p>
      <w:r>
        <w:t>Pg</w:t>
      </w:r>
    </w:p>
    <w:p>
      <w:r>
        <w:t>27 32</w:t>
      </w:r>
    </w:p>
    <w:p>
      <w:r>
        <w:t>g/dL</w:t>
      </w:r>
    </w:p>
    <w:p>
      <w:r>
        <w:t>31.5-34.5</w:t>
      </w:r>
    </w:p>
    <w:p>
      <w:r>
        <w:t>3.56</w:t>
      </w:r>
    </w:p>
    <w:p>
      <w:r>
        <w:t>Lakhs/Cumm</w:t>
      </w:r>
    </w:p>
    <w:p>
      <w:r>
        <w:t>1.5 -4.0</w:t>
      </w:r>
    </w:p>
    <w:p>
      <w:r>
        <w:t>RDW</w:t>
      </w:r>
    </w:p>
    <w:p>
      <w:r>
        <w:t>13.5</w:t>
      </w:r>
    </w:p>
    <w:p>
      <w:r>
        <w:t>%</w:t>
      </w:r>
    </w:p>
    <w:p>
      <w:r>
        <w:t>11.6-14.0</w:t>
      </w:r>
    </w:p>
    <w:p>
      <w:r>
        <w:t>MPV</w:t>
      </w:r>
    </w:p>
    <w:p>
      <w:r>
        <w:t>8.0</w:t>
      </w:r>
    </w:p>
    <w:p>
      <w:r>
        <w:t>7.5-11.5</w:t>
      </w:r>
    </w:p>
    <w:p>
      <w:r>
        <w:rPr>
          <w:b/>
          <w:sz w:val="26"/>
        </w:rPr>
        <w:t>WBC COUNT</w:t>
      </w:r>
    </w:p>
    <w:p>
      <w:r>
        <w:t>13500</w:t>
      </w:r>
    </w:p>
    <w:p>
      <w:r>
        <w:t>Cells/cumm</w:t>
      </w:r>
    </w:p>
    <w:p>
      <w:r>
        <w:t>4,000 11,000</w:t>
      </w:r>
    </w:p>
    <w:p>
      <w:r>
        <w:rPr>
          <w:b/>
          <w:sz w:val="26"/>
        </w:rPr>
        <w:t>POLYMORPHS</w:t>
      </w:r>
    </w:p>
    <w:p>
      <w:r>
        <w:t>35</w:t>
      </w:r>
    </w:p>
    <w:p>
      <w:r>
        <w:t>40 80</w:t>
      </w:r>
    </w:p>
    <w:p>
      <w:r>
        <w:rPr>
          <w:b/>
          <w:sz w:val="26"/>
        </w:rPr>
        <w:t>LYMPHOCYTES</w:t>
      </w:r>
    </w:p>
    <w:p>
      <w:r>
        <w:t>13</w:t>
      </w:r>
    </w:p>
    <w:p>
      <w:r>
        <w:t>20-40</w:t>
      </w:r>
    </w:p>
    <w:p>
      <w:r>
        <w:rPr>
          <w:b/>
          <w:sz w:val="26"/>
        </w:rPr>
        <w:t>EOSINOPHILS</w:t>
      </w:r>
    </w:p>
    <w:p>
      <w:r>
        <w:t>01</w:t>
      </w:r>
    </w:p>
    <w:p>
      <w:r>
        <w:t>1-6</w:t>
      </w:r>
    </w:p>
    <w:p>
      <w:r>
        <w:rPr>
          <w:b/>
          <w:sz w:val="26"/>
        </w:rPr>
        <w:t>MONOCYTES</w:t>
      </w:r>
    </w:p>
    <w:p>
      <w:r>
        <w:t>01</w:t>
      </w:r>
    </w:p>
    <w:p>
      <w:r>
        <w:t>2-10</w:t>
      </w:r>
    </w:p>
    <w:p>
      <w:r>
        <w:rPr>
          <w:b/>
          <w:sz w:val="26"/>
        </w:rPr>
        <w:t>BASOPHILS</w:t>
      </w:r>
    </w:p>
    <w:p>
      <w:r>
        <w:t>00</w:t>
      </w:r>
    </w:p>
    <w:p>
      <w:r>
        <w:t>%</w:t>
      </w:r>
    </w:p>
    <w:p>
      <w:r>
        <w:t>0-1</w:t>
      </w:r>
    </w:p>
    <w:p>
      <w:r>
        <w:t>Normocytic normochromic.</w:t>
      </w:r>
    </w:p>
    <w:p>
      <w:r>
        <w:t>Neutrophlic leukocytosis.</w:t>
      </w:r>
    </w:p>
    <w:p>
      <w:r>
        <w:t>Adequate.</w:t>
      </w:r>
    </w:p>
    <w:p>
      <w:r>
        <w:rPr>
          <w:b/>
          <w:sz w:val="26"/>
        </w:rPr>
        <w:t>RBC.</w:t>
      </w:r>
    </w:p>
    <w:p>
      <w:r>
        <w:rPr>
          <w:b/>
          <w:sz w:val="26"/>
        </w:rPr>
        <w:t>WBC.</w:t>
      </w:r>
    </w:p>
    <w:p>
      <w:r>
        <w:rPr>
          <w:b/>
          <w:sz w:val="26"/>
        </w:rPr>
        <w:t>PLATELETS</w:t>
      </w:r>
    </w:p>
    <w:p>
      <w:r>
        <w:rPr>
          <w:b/>
          <w:sz w:val="26"/>
        </w:rPr>
        <w:t>PT (PROTHROMBIN TEST) WITH INR (17-04-2021 17:09 )</w:t>
      </w:r>
    </w:p>
    <w:p>
      <w:r>
        <w:rPr>
          <w:b/>
          <w:sz w:val="26"/>
        </w:rPr>
        <w:t>PT TEST</w:t>
      </w:r>
    </w:p>
    <w:p>
      <w:r>
        <w:t>10.88 12.7 secs</w:t>
      </w:r>
    </w:p>
    <w:p>
      <w:r>
        <w:t>13.4</w:t>
      </w:r>
    </w:p>
    <w:p>
      <w:r>
        <w:t>secs</w:t>
      </w:r>
    </w:p>
    <w:p>
      <w:r>
        <w:rPr>
          <w:b/>
          <w:sz w:val="26"/>
        </w:rPr>
        <w:t>PT CONTROL</w:t>
      </w:r>
    </w:p>
    <w:p>
      <w:r>
        <w:t>11.5</w:t>
      </w:r>
    </w:p>
    <w:p>
      <w:r>
        <w:t>secs</w:t>
      </w:r>
    </w:p>
    <w:p>
      <w:r>
        <w:t>INR</w:t>
      </w:r>
    </w:p>
    <w:p>
      <w:r>
        <w:t>1.164</w:t>
      </w:r>
    </w:p>
    <w:p>
      <w:r>
        <w:rPr>
          <w:b/>
          <w:sz w:val="26"/>
        </w:rPr>
        <w:t>APTT(ACTIVATED PARTIAL THROMBOPLASTIN TIME)</w:t>
      </w:r>
    </w:p>
    <w:p>
      <w:r>
        <w:t>( 17-04-2021 17:09)</w:t>
      </w:r>
    </w:p>
    <w:p>
      <w:r>
        <w:rPr>
          <w:b/>
          <w:sz w:val="26"/>
        </w:rPr>
        <w:t>APTT TEST</w:t>
      </w:r>
    </w:p>
    <w:p>
      <w:r>
        <w:t>23.7</w:t>
      </w:r>
    </w:p>
    <w:p>
      <w:r>
        <w:t>sec</w:t>
      </w:r>
    </w:p>
    <w:p>
      <w:r>
        <w:t>25.5-29.5</w:t>
      </w:r>
    </w:p>
    <w:p>
      <w:r>
        <w:rPr>
          <w:b/>
          <w:sz w:val="26"/>
        </w:rPr>
        <w:t>APTT CONTROL</w:t>
      </w:r>
    </w:p>
    <w:p>
      <w:r>
        <w:t>26.7</w:t>
      </w:r>
    </w:p>
    <w:p>
      <w:r>
        <w:t>secs</w:t>
      </w:r>
    </w:p>
    <w:p>
      <w:r>
        <w:rPr>
          <w:b/>
          <w:sz w:val="26"/>
        </w:rPr>
        <w:t>TC (TOTAL LEUCOCYTE COUNT) (18-04-2021 01:31)</w:t>
      </w:r>
    </w:p>
    <w:p>
      <w:r>
        <w:rPr>
          <w:b/>
          <w:sz w:val="26"/>
        </w:rPr>
        <w:t>WBC COUNT</w:t>
      </w:r>
    </w:p>
    <w:p>
      <w:r>
        <w:t>12400</w:t>
      </w:r>
    </w:p>
    <w:p>
      <w:r>
        <w:t>Cells/cumm</w:t>
      </w:r>
    </w:p>
    <w:p>
      <w:r>
        <w:t>4,000 11.000</w:t>
      </w:r>
    </w:p>
    <w:p>
      <w:r>
        <w:rPr>
          <w:b/>
          <w:sz w:val="26"/>
        </w:rPr>
        <w:t>TC (TOTAL LEUCOCYTE COUNT)</w:t>
      </w:r>
    </w:p>
    <w:p>
      <w:r>
        <w:t>(19-04-2021 00:48)</w:t>
      </w:r>
    </w:p>
    <w:p>
      <w:r>
        <w:rPr>
          <w:b/>
          <w:sz w:val="26"/>
        </w:rPr>
        <w:t>WBC COUNT</w:t>
      </w:r>
    </w:p>
    <w:p>
      <w:r>
        <w:t>4,000 11,000</w:t>
      </w:r>
    </w:p>
    <w:p>
      <w:r>
        <w:t>11200</w:t>
      </w:r>
    </w:p>
    <w:p>
      <w:r>
        <w:t>Cells/cumm</w:t>
      </w:r>
    </w:p>
    <w:p>
      <w:r>
        <w:rPr>
          <w:b/>
          <w:sz w:val="26"/>
        </w:rPr>
        <w:t>TC (TOTAL LEUCOCYTE COUNT) (20-04-2021 01:08)</w:t>
      </w:r>
    </w:p>
    <w:p>
      <w:r>
        <w:rPr>
          <w:b/>
          <w:sz w:val="26"/>
        </w:rPr>
        <w:t>WBC COUNT</w:t>
      </w:r>
    </w:p>
    <w:p>
      <w:r>
        <w:t>8800</w:t>
      </w:r>
    </w:p>
    <w:p>
      <w:r>
        <w:t>Cells/cumm</w:t>
      </w:r>
    </w:p>
    <w:p>
      <w:r>
        <w:t>4,000-11,000</w:t>
      </w:r>
    </w:p>
    <w:p>
      <w:r>
        <w:rPr>
          <w:b/>
          <w:sz w:val="26"/>
        </w:rPr>
        <w:t>CBP(COMPLETE BLOOD PICTURE) (21-04-2021 01:22)</w:t>
      </w:r>
    </w:p>
    <w:p>
      <w:r>
        <w:rPr>
          <w:b/>
          <w:sz w:val="26"/>
        </w:rPr>
        <w:t>HAEMOGLOBIN</w:t>
      </w:r>
    </w:p>
    <w:p>
      <w:r>
        <w:t>13.6</w:t>
      </w:r>
    </w:p>
    <w:p>
      <w:r>
        <w:t>g/dL</w:t>
      </w:r>
    </w:p>
    <w:p>
      <w:r>
        <w:t>13.0-17.00</w:t>
      </w:r>
    </w:p>
    <w:p>
      <w:r>
        <w:t>4.84</w:t>
      </w:r>
    </w:p>
    <w:p>
      <w:r>
        <w:t>mill/ cumm</w:t>
      </w:r>
    </w:p>
    <w:p>
      <w:r>
        <w:t>4.5-5.5</w:t>
      </w:r>
    </w:p>
    <w:p>
      <w:r>
        <w:t>RBC</w:t>
      </w:r>
    </w:p>
    <w:p>
      <w:r>
        <w:t>42.1</w:t>
      </w:r>
    </w:p>
    <w:p>
      <w:r>
        <w:t>vol%</w:t>
      </w:r>
    </w:p>
    <w:p>
      <w:r>
        <w:t>40.0-50.0</w:t>
      </w:r>
    </w:p>
    <w:p>
      <w:r>
        <w:rPr>
          <w:b/>
          <w:sz w:val="26"/>
        </w:rPr>
        <w:t>HAEMOTOCRIT(PCV)</w:t>
      </w:r>
    </w:p>
    <w:p>
      <w:r>
        <w:rPr>
          <w:b/>
          <w:sz w:val="26"/>
        </w:rPr>
        <w:t>MCV (MEAN CELL VOLUME)</w:t>
      </w:r>
    </w:p>
    <w:p>
      <w:r>
        <w:t>MCH (Mean Cell Haemoglobin)</w:t>
      </w:r>
    </w:p>
    <w:p>
      <w:r>
        <w:t>86.9</w:t>
      </w:r>
    </w:p>
    <w:p>
      <w:r>
        <w:t>f</w:t>
      </w:r>
    </w:p>
    <w:p>
      <w:r>
        <w:t>83- 101</w:t>
      </w:r>
    </w:p>
    <w:p>
      <w:r>
        <w:t>28.1</w:t>
      </w:r>
    </w:p>
    <w:p>
      <w:r>
        <w:t>P9</w:t>
      </w:r>
    </w:p>
    <w:p>
      <w:r>
        <w:t>27 32</w:t>
      </w:r>
    </w:p>
    <w:p>
      <w:r>
        <w:t>g/dL</w:t>
      </w:r>
    </w:p>
    <w:p>
      <w:r>
        <w:t>31.5 34.55</w:t>
      </w:r>
    </w:p>
    <w:p>
      <w:r>
        <w:rPr>
          <w:b/>
          <w:sz w:val="26"/>
        </w:rPr>
        <w:t>MCHC (MEAN CELL HAEMOGLOBIN CON- 32.3</w:t>
      </w:r>
    </w:p>
    <w:p>
      <w:r>
        <w:rPr>
          <w:b/>
          <w:sz w:val="26"/>
        </w:rPr>
        <w:t>CENTRATION)</w:t>
      </w:r>
    </w:p>
    <w:p>
      <w:r>
        <w:t>PLATELET cOUNT (PLT)</w:t>
      </w:r>
    </w:p>
    <w:p>
      <w:r>
        <w:rPr>
          <w:b/>
          <w:sz w:val="26"/>
        </w:rPr>
        <w:t>HOSPI</w:t>
      </w:r>
    </w:p>
    <w:p>
      <w:r>
        <w:t>1.5-4.0</w:t>
      </w:r>
    </w:p>
    <w:p>
      <w:r>
        <w:rPr>
          <w:b/>
          <w:sz w:val="26"/>
        </w:rPr>
        <w:t>NSHINE</w:t>
      </w:r>
    </w:p>
    <w:p>
      <w:r>
        <w:t>4.37</w:t>
      </w:r>
    </w:p>
    <w:p>
      <w:r>
        <w:t>Lakhs/Cumm</w:t>
      </w:r>
    </w:p>
    <w:p>
      <w:r>
        <w:t>SEO</w:t>
      </w:r>
    </w:p>
    <w:p>
      <w:r>
        <w:t>ts warm in here</w:t>
      </w:r>
    </w:p>
    <w:p>
      <w:r>
        <w:t>organization Accredited by:</w:t>
      </w:r>
    </w:p>
    <w:p>
      <w:r>
        <w:rPr>
          <w:b/>
          <w:sz w:val="26"/>
        </w:rPr>
        <w:t>SUNSHINE HOSPITALS</w:t>
      </w:r>
    </w:p>
    <w:p>
      <w:r>
        <w:t>100</w:t>
      </w:r>
    </w:p>
    <w:p>
      <w:r>
        <w:t>PG Road, Paradise, Secunderabad 500003, Telangana, India</w:t>
      </w:r>
    </w:p>
    <w:p>
      <w:r>
        <w:t>Phone: 040-4455 0000 Emergency: 8008 108 108 E-mail: info@sunshinehospitals.com</w:t>
      </w:r>
    </w:p>
    <w:p>
      <w:r>
        <w:t>www.sunshinehospitals.com</w:t>
      </w:r>
    </w:p>
    <w:p>
      <w:r>
        <w:rPr>
          <w:b/>
          <w:sz w:val="26"/>
        </w:rPr>
        <w:t>NABH</w:t>
      </w:r>
    </w:p>
    <w:p>
      <w:r>
        <w:t>SO</w:t>
      </w:r>
    </w:p>
    <w:p>
      <w:r>
        <w:br w:type="page"/>
      </w:r>
    </w:p>
    <w:p>
      <w:r>
        <w:rPr>
          <w:b/>
          <w:sz w:val="26"/>
        </w:rPr>
        <w:t>SUNSHINE</w:t>
      </w:r>
    </w:p>
    <w:p>
      <w:r>
        <w:rPr>
          <w:b/>
          <w:sz w:val="26"/>
        </w:rPr>
        <w:t>HOSPITALS</w:t>
      </w:r>
    </w:p>
    <w:p>
      <w:r>
        <w:rPr>
          <w:b/>
          <w:sz w:val="26"/>
        </w:rPr>
        <w:t>DISCHARGE SUMMARY</w:t>
      </w:r>
    </w:p>
    <w:p>
      <w:r>
        <w:rPr>
          <w:b/>
          <w:sz w:val="26"/>
        </w:rPr>
        <w:t>UHID:</w:t>
      </w:r>
    </w:p>
    <w:p>
      <w:r>
        <w:rPr>
          <w:b/>
          <w:sz w:val="26"/>
        </w:rPr>
        <w:t>UMRO731354</w:t>
      </w:r>
    </w:p>
    <w:p>
      <w:r>
        <w:t>Patient No:</w:t>
      </w:r>
    </w:p>
    <w:p>
      <w:r>
        <w:t>ss21007765</w:t>
      </w:r>
    </w:p>
    <w:p>
      <w:r>
        <w:t>atient Name:</w:t>
      </w:r>
    </w:p>
    <w:p>
      <w:r>
        <w:t>Mr.NARESH KUMAR BEJANKY</w:t>
      </w:r>
    </w:p>
    <w:p>
      <w:r>
        <w:t>Age ( Gender ):</w:t>
      </w:r>
    </w:p>
    <w:p>
      <w:r>
        <w:t>44Y (Male )</w:t>
      </w:r>
    </w:p>
    <w:p>
      <w:r>
        <w:t>RDW</w:t>
      </w:r>
    </w:p>
    <w:p>
      <w:r>
        <w:t>13.1</w:t>
      </w:r>
    </w:p>
    <w:p>
      <w:r>
        <w:t>%</w:t>
      </w:r>
    </w:p>
    <w:p>
      <w:r>
        <w:t>11.6-14.0</w:t>
      </w:r>
    </w:p>
    <w:p>
      <w:r>
        <w:t>MPV</w:t>
      </w:r>
    </w:p>
    <w:p>
      <w:r>
        <w:t>8.6</w:t>
      </w:r>
    </w:p>
    <w:p>
      <w:r>
        <w:t>7.5-11.5</w:t>
      </w:r>
    </w:p>
    <w:p>
      <w:r>
        <w:rPr>
          <w:b/>
          <w:sz w:val="26"/>
        </w:rPr>
        <w:t>WBC COUNT</w:t>
      </w:r>
    </w:p>
    <w:p>
      <w:r>
        <w:t>9600</w:t>
      </w:r>
    </w:p>
    <w:p>
      <w:r>
        <w:t>Cells/cumm</w:t>
      </w:r>
    </w:p>
    <w:p>
      <w:r>
        <w:t>4,000 11,000</w:t>
      </w:r>
    </w:p>
    <w:p>
      <w:r>
        <w:rPr>
          <w:b/>
          <w:sz w:val="26"/>
        </w:rPr>
        <w:t>POLYMORPHS</w:t>
      </w:r>
    </w:p>
    <w:p>
      <w:r>
        <w:t>90</w:t>
      </w:r>
    </w:p>
    <w:p>
      <w:r>
        <w:t>%</w:t>
      </w:r>
    </w:p>
    <w:p>
      <w:r>
        <w:t>40 80</w:t>
      </w:r>
    </w:p>
    <w:p>
      <w:r>
        <w:rPr>
          <w:b/>
          <w:sz w:val="26"/>
        </w:rPr>
        <w:t>LYMPHOCYTES</w:t>
      </w:r>
    </w:p>
    <w:p>
      <w:r>
        <w:t>07</w:t>
      </w:r>
    </w:p>
    <w:p>
      <w:r>
        <w:t>20-40</w:t>
      </w:r>
    </w:p>
    <w:p>
      <w:r>
        <w:rPr>
          <w:b/>
          <w:sz w:val="26"/>
        </w:rPr>
        <w:t>EOSINOPHILS</w:t>
      </w:r>
    </w:p>
    <w:p>
      <w:r>
        <w:t>01</w:t>
      </w:r>
    </w:p>
    <w:p>
      <w:r>
        <w:t>1-6</w:t>
      </w:r>
    </w:p>
    <w:p>
      <w:r>
        <w:rPr>
          <w:b/>
          <w:sz w:val="26"/>
        </w:rPr>
        <w:t>MONOCYTES</w:t>
      </w:r>
    </w:p>
    <w:p>
      <w:r>
        <w:t>02</w:t>
      </w:r>
    </w:p>
    <w:p>
      <w:r>
        <w:t>2-10</w:t>
      </w:r>
    </w:p>
    <w:p>
      <w:r>
        <w:rPr>
          <w:b/>
          <w:sz w:val="26"/>
        </w:rPr>
        <w:t>BASOPHILS</w:t>
      </w:r>
    </w:p>
    <w:p>
      <w:r>
        <w:t>00</w:t>
      </w:r>
    </w:p>
    <w:p>
      <w:r>
        <w:t>%</w:t>
      </w:r>
    </w:p>
    <w:p>
      <w:r>
        <w:t>0-1</w:t>
      </w:r>
    </w:p>
    <w:p>
      <w:r>
        <w:t>RBC</w:t>
      </w:r>
    </w:p>
    <w:p>
      <w:r>
        <w:t>Normocytic normochromic.</w:t>
      </w:r>
    </w:p>
    <w:p>
      <w:r>
        <w:t>Neutrophilic.</w:t>
      </w:r>
    </w:p>
    <w:p>
      <w:r>
        <w:t>Mild thrombocytosis.</w:t>
      </w:r>
    </w:p>
    <w:p>
      <w:r>
        <w:rPr>
          <w:b/>
          <w:sz w:val="26"/>
        </w:rPr>
        <w:t>WBC.</w:t>
      </w:r>
    </w:p>
    <w:p>
      <w:r>
        <w:rPr>
          <w:b/>
          <w:sz w:val="26"/>
        </w:rPr>
        <w:t>PLATELETS</w:t>
      </w:r>
    </w:p>
    <w:p>
      <w:r>
        <w:rPr>
          <w:b/>
          <w:sz w:val="26"/>
        </w:rPr>
        <w:t>CBP(COMPLETE BLOOD PICTURE) (22-04-2021 01:26)</w:t>
      </w:r>
    </w:p>
    <w:p>
      <w:r>
        <w:rPr>
          <w:b/>
          <w:sz w:val="26"/>
        </w:rPr>
        <w:t>HAEMOGLOBIN</w:t>
      </w:r>
    </w:p>
    <w:p>
      <w:r>
        <w:t>13.4</w:t>
      </w:r>
    </w:p>
    <w:p>
      <w:r>
        <w:t>g/dL</w:t>
      </w:r>
    </w:p>
    <w:p>
      <w:r>
        <w:t>13.0- 17.0</w:t>
      </w:r>
    </w:p>
    <w:p>
      <w:r>
        <w:t>RBC</w:t>
      </w:r>
    </w:p>
    <w:p>
      <w:r>
        <w:t>4.76</w:t>
      </w:r>
    </w:p>
    <w:p>
      <w:r>
        <w:t>mill / cumm</w:t>
      </w:r>
    </w:p>
    <w:p>
      <w:r>
        <w:t>4.5-5.5</w:t>
      </w:r>
    </w:p>
    <w:p>
      <w:r>
        <w:rPr>
          <w:b/>
          <w:sz w:val="26"/>
        </w:rPr>
        <w:t>HAEMOTOCRIT(PCV)</w:t>
      </w:r>
    </w:p>
    <w:p>
      <w:r>
        <w:t>41.6</w:t>
      </w:r>
    </w:p>
    <w:p>
      <w:r>
        <w:t>vol%</w:t>
      </w:r>
    </w:p>
    <w:p>
      <w:r>
        <w:t>40.0- 50.0</w:t>
      </w:r>
    </w:p>
    <w:p>
      <w:r>
        <w:rPr>
          <w:b/>
          <w:sz w:val="26"/>
        </w:rPr>
        <w:t>MCV (MEAN CELL VOLUME)</w:t>
      </w:r>
    </w:p>
    <w:p>
      <w:r>
        <w:t>MCH (Mean Cell Haemoglobin)</w:t>
      </w:r>
    </w:p>
    <w:p>
      <w:r>
        <w:t>87.3</w:t>
      </w:r>
    </w:p>
    <w:p>
      <w:r>
        <w:t>83-101</w:t>
      </w:r>
    </w:p>
    <w:p>
      <w:r>
        <w:t>28.2</w:t>
      </w:r>
    </w:p>
    <w:p>
      <w:r>
        <w:t>Pg</w:t>
      </w:r>
    </w:p>
    <w:p>
      <w:r>
        <w:t>27-32</w:t>
      </w:r>
    </w:p>
    <w:p>
      <w:r>
        <w:rPr>
          <w:b/>
          <w:sz w:val="26"/>
        </w:rPr>
        <w:t>MCHC (MEAN CELL HAEMOGLOBIN CON- 32.3</w:t>
      </w:r>
    </w:p>
    <w:p>
      <w:r>
        <w:rPr>
          <w:b/>
          <w:sz w:val="26"/>
        </w:rPr>
        <w:t>CENTRATION)</w:t>
      </w:r>
    </w:p>
    <w:p>
      <w:r>
        <w:t>PLATELET cOUNT (PLT)</w:t>
      </w:r>
    </w:p>
    <w:p>
      <w:r>
        <w:t>g/dL</w:t>
      </w:r>
    </w:p>
    <w:p>
      <w:r>
        <w:t>31.5-34.5</w:t>
      </w:r>
    </w:p>
    <w:p>
      <w:r>
        <w:t>4.77</w:t>
      </w:r>
    </w:p>
    <w:p>
      <w:r>
        <w:t>Lakhs/Cumm</w:t>
      </w:r>
    </w:p>
    <w:p>
      <w:r>
        <w:t>1.5-4.0</w:t>
      </w:r>
    </w:p>
    <w:p>
      <w:r>
        <w:t>RDW</w:t>
      </w:r>
    </w:p>
    <w:p>
      <w:r>
        <w:t>13.4</w:t>
      </w:r>
    </w:p>
    <w:p>
      <w:r>
        <w:t>%</w:t>
      </w:r>
    </w:p>
    <w:p>
      <w:r>
        <w:t>11.6-14.0</w:t>
      </w:r>
    </w:p>
    <w:p>
      <w:r>
        <w:t>MPV</w:t>
      </w:r>
    </w:p>
    <w:p>
      <w:r>
        <w:t>8.3</w:t>
      </w:r>
    </w:p>
    <w:p>
      <w:r>
        <w:t>f</w:t>
      </w:r>
    </w:p>
    <w:p>
      <w:r>
        <w:t>7.5-11.5</w:t>
      </w:r>
    </w:p>
    <w:p>
      <w:r>
        <w:rPr>
          <w:b/>
          <w:sz w:val="26"/>
        </w:rPr>
        <w:t>WBC COUNT</w:t>
      </w:r>
    </w:p>
    <w:p>
      <w:r>
        <w:t>11700</w:t>
      </w:r>
    </w:p>
    <w:p>
      <w:r>
        <w:t>Cells/cumm</w:t>
      </w:r>
    </w:p>
    <w:p>
      <w:r>
        <w:t>4,000 11,000</w:t>
      </w:r>
    </w:p>
    <w:p>
      <w:r>
        <w:rPr>
          <w:b/>
          <w:sz w:val="26"/>
        </w:rPr>
        <w:t>POLYMORPHS</w:t>
      </w:r>
    </w:p>
    <w:p>
      <w:r>
        <w:t>40 80</w:t>
      </w:r>
    </w:p>
    <w:p>
      <w:r>
        <w:rPr>
          <w:b/>
          <w:sz w:val="26"/>
        </w:rPr>
        <w:t>LYMPHOCYTES</w:t>
      </w:r>
    </w:p>
    <w:p>
      <w:r>
        <w:t>09</w:t>
      </w:r>
    </w:p>
    <w:p>
      <w:r>
        <w:t>20- 40</w:t>
      </w:r>
    </w:p>
    <w:p>
      <w:r>
        <w:rPr>
          <w:b/>
          <w:sz w:val="26"/>
        </w:rPr>
        <w:t>EOSINOPHILS</w:t>
      </w:r>
    </w:p>
    <w:p>
      <w:r>
        <w:t>01</w:t>
      </w:r>
    </w:p>
    <w:p>
      <w:r>
        <w:t>1-6</w:t>
      </w:r>
    </w:p>
    <w:p>
      <w:r>
        <w:rPr>
          <w:b/>
          <w:sz w:val="26"/>
        </w:rPr>
        <w:t>MONOCYTES</w:t>
      </w:r>
    </w:p>
    <w:p>
      <w:r>
        <w:t>02</w:t>
      </w:r>
    </w:p>
    <w:p>
      <w:r>
        <w:t>-10</w:t>
      </w:r>
    </w:p>
    <w:p>
      <w:r>
        <w:rPr>
          <w:b/>
          <w:sz w:val="26"/>
        </w:rPr>
        <w:t>BASOPHILS</w:t>
      </w:r>
    </w:p>
    <w:p>
      <w:r>
        <w:t>00</w:t>
      </w:r>
    </w:p>
    <w:p>
      <w:r>
        <w:t>%</w:t>
      </w:r>
    </w:p>
    <w:p>
      <w:r>
        <w:t>0-1</w:t>
      </w:r>
    </w:p>
    <w:p>
      <w:r>
        <w:t>RBC</w:t>
      </w:r>
    </w:p>
    <w:p>
      <w:r>
        <w:t>Normocytic normochromic.</w:t>
      </w:r>
    </w:p>
    <w:p>
      <w:r>
        <w:rPr>
          <w:b/>
          <w:sz w:val="26"/>
        </w:rPr>
        <w:t>WBC.</w:t>
      </w:r>
    </w:p>
    <w:p>
      <w:r>
        <w:t>Neutrophilic leukocytosis.</w:t>
      </w:r>
    </w:p>
    <w:p>
      <w:r>
        <w:t>Mild thrombocytosis.</w:t>
      </w:r>
    </w:p>
    <w:p>
      <w:r>
        <w:rPr>
          <w:b/>
          <w:sz w:val="26"/>
        </w:rPr>
        <w:t>PLATELETS</w:t>
      </w:r>
    </w:p>
    <w:p>
      <w:r>
        <w:t>CBP(COMPLETE BLOoD PICTURE) (24-04-2021 02:00)</w:t>
      </w:r>
    </w:p>
    <w:p>
      <w:r>
        <w:rPr>
          <w:b/>
          <w:sz w:val="26"/>
        </w:rPr>
        <w:t>HAEMOGLOBIN</w:t>
      </w:r>
    </w:p>
    <w:p>
      <w:r>
        <w:t>14.3</w:t>
      </w:r>
    </w:p>
    <w:p>
      <w:r>
        <w:t>g/dL</w:t>
      </w:r>
    </w:p>
    <w:p>
      <w:r>
        <w:t>13.0 17.0</w:t>
      </w:r>
    </w:p>
    <w:p>
      <w:r>
        <w:t>RBC</w:t>
      </w:r>
    </w:p>
    <w:p>
      <w:r>
        <w:t>5.03</w:t>
      </w:r>
    </w:p>
    <w:p>
      <w:r>
        <w:t>mill/ cumm</w:t>
      </w:r>
    </w:p>
    <w:p>
      <w:r>
        <w:t>4.5-5.5</w:t>
      </w:r>
    </w:p>
    <w:p>
      <w:r>
        <w:rPr>
          <w:b/>
          <w:sz w:val="26"/>
        </w:rPr>
        <w:t>HAEMOTOCRIT(PCV)</w:t>
      </w:r>
    </w:p>
    <w:p>
      <w:r>
        <w:rPr>
          <w:b/>
          <w:sz w:val="26"/>
        </w:rPr>
        <w:t>MCV (MEAN CELL VOLUME)</w:t>
      </w:r>
    </w:p>
    <w:p>
      <w:r>
        <w:t>MCH (Mean Cell Haemoglobin)</w:t>
      </w:r>
    </w:p>
    <w:p>
      <w:r>
        <w:rPr>
          <w:b/>
          <w:sz w:val="26"/>
        </w:rPr>
        <w:t>MCHC (MEAN CELL HAEMOGLOBIN CON- 32.4</w:t>
      </w:r>
    </w:p>
    <w:p>
      <w:r>
        <w:rPr>
          <w:b/>
          <w:sz w:val="26"/>
        </w:rPr>
        <w:t>CENTRATION)</w:t>
      </w:r>
    </w:p>
    <w:p>
      <w:r>
        <w:rPr>
          <w:b/>
          <w:sz w:val="26"/>
        </w:rPr>
        <w:t>PLATELET COUNT (PLT)</w:t>
      </w:r>
    </w:p>
    <w:p>
      <w:r>
        <w:t>44.0</w:t>
      </w:r>
    </w:p>
    <w:p>
      <w:r>
        <w:t>vol%</w:t>
      </w:r>
    </w:p>
    <w:p>
      <w:r>
        <w:t>40.0 50.0</w:t>
      </w:r>
    </w:p>
    <w:p>
      <w:r>
        <w:t>87.5</w:t>
      </w:r>
    </w:p>
    <w:p>
      <w:r>
        <w:t>il</w:t>
      </w:r>
    </w:p>
    <w:p>
      <w:r>
        <w:t>83 101</w:t>
      </w:r>
    </w:p>
    <w:p>
      <w:r>
        <w:t>28.4</w:t>
      </w:r>
    </w:p>
    <w:p>
      <w:r>
        <w:t>P9</w:t>
      </w:r>
    </w:p>
    <w:p>
      <w:r>
        <w:t>27-32</w:t>
      </w:r>
    </w:p>
    <w:p>
      <w:r>
        <w:t>g/dL</w:t>
      </w:r>
    </w:p>
    <w:p>
      <w:r>
        <w:t>31.5-34.5</w:t>
      </w:r>
    </w:p>
    <w:p>
      <w:r>
        <w:t>4.66</w:t>
      </w:r>
    </w:p>
    <w:p>
      <w:r>
        <w:t>Lakhs/Cumm</w:t>
      </w:r>
    </w:p>
    <w:p>
      <w:r>
        <w:t>1.5-4.0</w:t>
      </w:r>
    </w:p>
    <w:p>
      <w:r>
        <w:t>RDW</w:t>
      </w:r>
    </w:p>
    <w:p>
      <w:r>
        <w:t>13.4</w:t>
      </w:r>
    </w:p>
    <w:p>
      <w:r>
        <w:t>%</w:t>
      </w:r>
    </w:p>
    <w:p>
      <w:r>
        <w:t>11.6-14.0</w:t>
      </w:r>
    </w:p>
    <w:p>
      <w:r>
        <w:t>MPV</w:t>
      </w:r>
    </w:p>
    <w:p>
      <w:r>
        <w:t>8.0</w:t>
      </w:r>
    </w:p>
    <w:p>
      <w:r>
        <w:t>7.5-11.5</w:t>
      </w:r>
    </w:p>
    <w:p>
      <w:r>
        <w:rPr>
          <w:b/>
          <w:sz w:val="26"/>
        </w:rPr>
        <w:t>WBC COUNT</w:t>
      </w:r>
    </w:p>
    <w:p>
      <w:r>
        <w:t>13600</w:t>
      </w:r>
    </w:p>
    <w:p>
      <w:r>
        <w:t>Cells/cumm</w:t>
      </w:r>
    </w:p>
    <w:p>
      <w:r>
        <w:t>4,000 11,000</w:t>
      </w:r>
    </w:p>
    <w:p>
      <w:r>
        <w:rPr>
          <w:b/>
          <w:sz w:val="26"/>
        </w:rPr>
        <w:t>POLYMORPHS</w:t>
      </w:r>
    </w:p>
    <w:p>
      <w:r>
        <w:t>68</w:t>
      </w:r>
    </w:p>
    <w:p>
      <w:r>
        <w:t>40 - 80</w:t>
      </w:r>
    </w:p>
    <w:p>
      <w:r>
        <w:rPr>
          <w:b/>
          <w:sz w:val="26"/>
        </w:rPr>
        <w:t>UNSHI</w:t>
      </w:r>
    </w:p>
    <w:p>
      <w:r>
        <w:t>MRD</w:t>
      </w:r>
    </w:p>
    <w:p>
      <w:r>
        <w:t>Por</w:t>
      </w:r>
    </w:p>
    <w:p>
      <w:r>
        <w:rPr>
          <w:b/>
          <w:sz w:val="26"/>
        </w:rPr>
        <w:t>LYMPHOCYTES</w:t>
      </w:r>
    </w:p>
    <w:p>
      <w:r>
        <w:t>28</w:t>
      </w:r>
    </w:p>
    <w:p>
      <w:r>
        <w:t>20-40</w:t>
      </w:r>
    </w:p>
    <w:p>
      <w:r>
        <w:rPr>
          <w:b/>
          <w:sz w:val="26"/>
        </w:rPr>
        <w:t>EOSINOPHILS</w:t>
      </w:r>
    </w:p>
    <w:p>
      <w:r>
        <w:t>01</w:t>
      </w:r>
    </w:p>
    <w:p>
      <w:r>
        <w:t>1-6</w:t>
      </w:r>
    </w:p>
    <w:p>
      <w:r>
        <w:t>its narm in here</w:t>
      </w:r>
    </w:p>
    <w:p>
      <w:r>
        <w:t>Organization Accredited by:</w:t>
      </w:r>
    </w:p>
    <w:p>
      <w:r>
        <w:rPr>
          <w:b/>
          <w:sz w:val="26"/>
        </w:rPr>
        <w:t>SUNSHINE HOSPITALS</w:t>
      </w:r>
    </w:p>
    <w:p>
      <w:r>
        <w:t>PG Road, Paradise, Secunderabad 500003, Telangana, India</w:t>
      </w:r>
    </w:p>
    <w:p>
      <w:r>
        <w:t>Phone: 040-4455 0000 Emergency: 8008 108 108 E-mail: info@sunshinehospitals.com</w:t>
      </w:r>
    </w:p>
    <w:p>
      <w:r>
        <w:t>www.sunshinehospitals.com</w:t>
      </w:r>
    </w:p>
    <w:p>
      <w:r>
        <w:t>100</w:t>
      </w:r>
    </w:p>
    <w:p>
      <w:r>
        <w:rPr>
          <w:b/>
          <w:sz w:val="26"/>
        </w:rPr>
        <w:t>NABH</w:t>
      </w:r>
    </w:p>
    <w:p>
      <w:r>
        <w:t>ISO</w:t>
      </w:r>
    </w:p>
    <w:p>
      <w:r>
        <w:t>HOs</w:t>
      </w:r>
    </w:p>
    <w:p>
      <w:r>
        <w:br w:type="page"/>
      </w:r>
    </w:p>
    <w:p>
      <w:r>
        <w:rPr>
          <w:b/>
          <w:sz w:val="26"/>
        </w:rPr>
        <w:t>SUNSHINE</w:t>
      </w:r>
    </w:p>
    <w:p>
      <w:r>
        <w:rPr>
          <w:b/>
          <w:sz w:val="26"/>
        </w:rPr>
        <w:t>HOSPITALS</w:t>
      </w:r>
    </w:p>
    <w:p>
      <w:r>
        <w:rPr>
          <w:b/>
          <w:sz w:val="26"/>
        </w:rPr>
        <w:t>DISCHARGE SUMMARY</w:t>
      </w:r>
    </w:p>
    <w:p>
      <w:r>
        <w:rPr>
          <w:b/>
          <w:sz w:val="26"/>
        </w:rPr>
        <w:t>UHID:</w:t>
      </w:r>
    </w:p>
    <w:p>
      <w:r>
        <w:rPr>
          <w:b/>
          <w:sz w:val="26"/>
        </w:rPr>
        <w:t>UMRO731354</w:t>
      </w:r>
    </w:p>
    <w:p>
      <w:r>
        <w:t>Patient No:</w:t>
      </w:r>
    </w:p>
    <w:p>
      <w:r>
        <w:t>ss21007765</w:t>
      </w:r>
    </w:p>
    <w:p>
      <w:r>
        <w:t>atient Name:</w:t>
      </w:r>
    </w:p>
    <w:p>
      <w:r>
        <w:t>Mr.NARESH KUMAR BEJJANKY</w:t>
      </w:r>
    </w:p>
    <w:p>
      <w:r>
        <w:t>Age (Gender):</w:t>
      </w:r>
    </w:p>
    <w:p>
      <w:r>
        <w:t>44Y ( Male)</w:t>
      </w:r>
    </w:p>
    <w:p>
      <w:r>
        <w:rPr>
          <w:b/>
          <w:sz w:val="26"/>
        </w:rPr>
        <w:t>MONOCYTES</w:t>
      </w:r>
    </w:p>
    <w:p>
      <w:r>
        <w:t>03</w:t>
      </w:r>
    </w:p>
    <w:p>
      <w:r>
        <w:t>%</w:t>
      </w:r>
    </w:p>
    <w:p>
      <w:r>
        <w:t>2-10</w:t>
      </w:r>
    </w:p>
    <w:p>
      <w:r>
        <w:rPr>
          <w:b/>
          <w:sz w:val="26"/>
        </w:rPr>
        <w:t>BASOPHILS</w:t>
      </w:r>
    </w:p>
    <w:p>
      <w:r>
        <w:t>00</w:t>
      </w:r>
    </w:p>
    <w:p>
      <w:r>
        <w:t>0-1</w:t>
      </w:r>
    </w:p>
    <w:p>
      <w:r>
        <w:t>Normocytic normochromic.</w:t>
      </w:r>
    </w:p>
    <w:p>
      <w:r>
        <w:t>Leukocytosis.</w:t>
      </w:r>
    </w:p>
    <w:p>
      <w:r>
        <w:t>Mild thrombocytosis.</w:t>
      </w:r>
    </w:p>
    <w:p>
      <w:r>
        <w:t>RBC</w:t>
      </w:r>
    </w:p>
    <w:p>
      <w:r>
        <w:rPr>
          <w:b/>
          <w:sz w:val="26"/>
        </w:rPr>
        <w:t>WBC.</w:t>
      </w:r>
    </w:p>
    <w:p>
      <w:r>
        <w:rPr>
          <w:b/>
          <w:sz w:val="26"/>
        </w:rPr>
        <w:t>PLATELETTS</w:t>
      </w:r>
    </w:p>
    <w:p>
      <w:r>
        <w:rPr>
          <w:b/>
          <w:sz w:val="26"/>
        </w:rPr>
        <w:t>CBP(COMPLETE BLOOD PICTURE) (27-04-2021 03:04)</w:t>
      </w:r>
    </w:p>
    <w:p>
      <w:r>
        <w:rPr>
          <w:b/>
          <w:sz w:val="26"/>
        </w:rPr>
        <w:t>HAEMOGLOBIN</w:t>
      </w:r>
    </w:p>
    <w:p>
      <w:r>
        <w:t>14.1</w:t>
      </w:r>
    </w:p>
    <w:p>
      <w:r>
        <w:t>g/dL</w:t>
      </w:r>
    </w:p>
    <w:p>
      <w:r>
        <w:t>13.0-17.0</w:t>
      </w:r>
    </w:p>
    <w:p>
      <w:r>
        <w:t>4.92</w:t>
      </w:r>
    </w:p>
    <w:p>
      <w:r>
        <w:t>mill / cumm</w:t>
      </w:r>
    </w:p>
    <w:p>
      <w:r>
        <w:t>4.5-5.5</w:t>
      </w:r>
    </w:p>
    <w:p>
      <w:r>
        <w:t>RBC</w:t>
      </w:r>
    </w:p>
    <w:p>
      <w:r>
        <w:rPr>
          <w:b/>
          <w:sz w:val="26"/>
        </w:rPr>
        <w:t>HAEMOTOCRIT(PCV)</w:t>
      </w:r>
    </w:p>
    <w:p>
      <w:r>
        <w:t>43.5</w:t>
      </w:r>
    </w:p>
    <w:p>
      <w:r>
        <w:t>vol%</w:t>
      </w:r>
    </w:p>
    <w:p>
      <w:r>
        <w:t>40.0-50.0</w:t>
      </w:r>
    </w:p>
    <w:p>
      <w:r>
        <w:t>88.6</w:t>
      </w:r>
    </w:p>
    <w:p>
      <w:r>
        <w:t>83- 101</w:t>
      </w:r>
    </w:p>
    <w:p>
      <w:r>
        <w:rPr>
          <w:b/>
          <w:sz w:val="26"/>
        </w:rPr>
        <w:t>MCV (MEAN CELL VOLUME)</w:t>
      </w:r>
    </w:p>
    <w:p>
      <w:r>
        <w:t>MCH (Mean Cll Haemoglobin)</w:t>
      </w:r>
    </w:p>
    <w:p>
      <w:r>
        <w:t>28.8</w:t>
      </w:r>
    </w:p>
    <w:p>
      <w:r>
        <w:t>Pg</w:t>
      </w:r>
    </w:p>
    <w:p>
      <w:r>
        <w:t>27-32</w:t>
      </w:r>
    </w:p>
    <w:p>
      <w:r>
        <w:t>g/dL</w:t>
      </w:r>
    </w:p>
    <w:p>
      <w:r>
        <w:t>31.5-34.5</w:t>
      </w:r>
    </w:p>
    <w:p>
      <w:r>
        <w:rPr>
          <w:b/>
          <w:sz w:val="26"/>
        </w:rPr>
        <w:t>MCHC (MEAN CELL HAEMOGLOBIN CON- 32.5</w:t>
      </w:r>
    </w:p>
    <w:p>
      <w:r>
        <w:rPr>
          <w:b/>
          <w:sz w:val="26"/>
        </w:rPr>
        <w:t>CENTRATION)</w:t>
      </w:r>
    </w:p>
    <w:p>
      <w:r>
        <w:rPr>
          <w:b/>
          <w:sz w:val="26"/>
        </w:rPr>
        <w:t>PLATELET COUNT (PLT)</w:t>
      </w:r>
    </w:p>
    <w:p>
      <w:r>
        <w:t>4.58</w:t>
      </w:r>
    </w:p>
    <w:p>
      <w:r>
        <w:t>Lakhs/Cumm</w:t>
      </w:r>
    </w:p>
    <w:p>
      <w:r>
        <w:t>1.5-4.0</w:t>
      </w:r>
    </w:p>
    <w:p>
      <w:r>
        <w:t>13.4</w:t>
      </w:r>
    </w:p>
    <w:p>
      <w:r>
        <w:t>%</w:t>
      </w:r>
    </w:p>
    <w:p>
      <w:r>
        <w:t>11.6-14.0</w:t>
      </w:r>
    </w:p>
    <w:p>
      <w:r>
        <w:t>RDW</w:t>
      </w:r>
    </w:p>
    <w:p>
      <w:r>
        <w:t>8.5</w:t>
      </w:r>
    </w:p>
    <w:p>
      <w:r>
        <w:t>7.5-11.5</w:t>
      </w:r>
    </w:p>
    <w:p>
      <w:r>
        <w:t>MPV</w:t>
      </w:r>
    </w:p>
    <w:p>
      <w:r>
        <w:t>19200</w:t>
      </w:r>
    </w:p>
    <w:p>
      <w:r>
        <w:t>Cells/cumm</w:t>
      </w:r>
    </w:p>
    <w:p>
      <w:r>
        <w:t>4,000-11,000</w:t>
      </w:r>
    </w:p>
    <w:p>
      <w:r>
        <w:t>WBC</w:t>
      </w:r>
    </w:p>
    <w:p>
      <w:r>
        <w:rPr>
          <w:b/>
          <w:sz w:val="26"/>
        </w:rPr>
        <w:t>UN T</w:t>
      </w:r>
    </w:p>
    <w:p>
      <w:r>
        <w:t>84</w:t>
      </w:r>
    </w:p>
    <w:p>
      <w:r>
        <w:t>40-80</w:t>
      </w:r>
    </w:p>
    <w:p>
      <w:r>
        <w:rPr>
          <w:b/>
          <w:sz w:val="26"/>
        </w:rPr>
        <w:t>POLYMORPHS</w:t>
      </w:r>
    </w:p>
    <w:p>
      <w:r>
        <w:t>10</w:t>
      </w:r>
    </w:p>
    <w:p>
      <w:r>
        <w:t>20-40</w:t>
      </w:r>
    </w:p>
    <w:p>
      <w:r>
        <w:rPr>
          <w:b/>
          <w:sz w:val="26"/>
        </w:rPr>
        <w:t>LYMPHOCYTES</w:t>
      </w:r>
    </w:p>
    <w:p>
      <w:r>
        <w:t>00</w:t>
      </w:r>
    </w:p>
    <w:p>
      <w:r>
        <w:t>6</w:t>
      </w:r>
    </w:p>
    <w:p>
      <w:r>
        <w:rPr>
          <w:b/>
          <w:sz w:val="26"/>
        </w:rPr>
        <w:t>EOSINOPHILS</w:t>
      </w:r>
    </w:p>
    <w:p>
      <w:r>
        <w:t>06</w:t>
      </w:r>
    </w:p>
    <w:p>
      <w:r>
        <w:t>2- 10</w:t>
      </w:r>
    </w:p>
    <w:p>
      <w:r>
        <w:rPr>
          <w:b/>
          <w:sz w:val="26"/>
        </w:rPr>
        <w:t>MONOCYTES</w:t>
      </w:r>
    </w:p>
    <w:p>
      <w:r>
        <w:t>00</w:t>
      </w:r>
    </w:p>
    <w:p>
      <w:r>
        <w:t>1</w:t>
      </w:r>
    </w:p>
    <w:p>
      <w:r>
        <w:rPr>
          <w:b/>
          <w:sz w:val="26"/>
        </w:rPr>
        <w:t>BASOPHILS</w:t>
      </w:r>
    </w:p>
    <w:p>
      <w:r>
        <w:t>RBC</w:t>
      </w:r>
    </w:p>
    <w:p>
      <w:r>
        <w:t>WBC</w:t>
      </w:r>
    </w:p>
    <w:p>
      <w:r>
        <w:t>Normocytic normochromic</w:t>
      </w:r>
    </w:p>
    <w:p>
      <w:r>
        <w:t>Neutrophilic leukocytosis.</w:t>
      </w:r>
    </w:p>
    <w:p>
      <w:r>
        <w:rPr>
          <w:b/>
          <w:sz w:val="26"/>
        </w:rPr>
        <w:t>PLATELETS</w:t>
      </w:r>
    </w:p>
    <w:p>
      <w:r>
        <w:t>Thrombocytosis</w:t>
      </w:r>
    </w:p>
    <w:p>
      <w:r>
        <w:rPr>
          <w:b/>
          <w:sz w:val="26"/>
        </w:rPr>
        <w:t>CBP(COMPLETE BLOOD PICTURE)</w:t>
      </w:r>
    </w:p>
    <w:p>
      <w:r>
        <w:t>(28-04-2021 04:07 )</w:t>
      </w:r>
    </w:p>
    <w:p>
      <w:r>
        <w:rPr>
          <w:b/>
          <w:sz w:val="26"/>
        </w:rPr>
        <w:t>HAEMOGLOBIN</w:t>
      </w:r>
    </w:p>
    <w:p>
      <w:r>
        <w:t>13.5</w:t>
      </w:r>
    </w:p>
    <w:p>
      <w:r>
        <w:t>g/dL</w:t>
      </w:r>
    </w:p>
    <w:p>
      <w:r>
        <w:t>13.0-17.0</w:t>
      </w:r>
    </w:p>
    <w:p>
      <w:r>
        <w:t>4.60</w:t>
      </w:r>
    </w:p>
    <w:p>
      <w:r>
        <w:t>mill / cumm</w:t>
      </w:r>
    </w:p>
    <w:p>
      <w:r>
        <w:t>4.5-5.5</w:t>
      </w:r>
    </w:p>
    <w:p>
      <w:r>
        <w:t>RBC</w:t>
      </w:r>
    </w:p>
    <w:p>
      <w:r>
        <w:t>40.6</w:t>
      </w:r>
    </w:p>
    <w:p>
      <w:r>
        <w:t>vol%</w:t>
      </w:r>
    </w:p>
    <w:p>
      <w:r>
        <w:t>40.0-50.00</w:t>
      </w:r>
    </w:p>
    <w:p>
      <w:r>
        <w:rPr>
          <w:b/>
          <w:sz w:val="26"/>
        </w:rPr>
        <w:t>HAEMOTOCRIT(PCV)</w:t>
      </w:r>
    </w:p>
    <w:p>
      <w:r>
        <w:rPr>
          <w:b/>
          <w:sz w:val="26"/>
        </w:rPr>
        <w:t>MCV (MEAN CELL VOLUME)</w:t>
      </w:r>
    </w:p>
    <w:p>
      <w:r>
        <w:t>MCH (Mean Cell Haemoglobin)</w:t>
      </w:r>
    </w:p>
    <w:p>
      <w:r>
        <w:t>88.2</w:t>
      </w:r>
    </w:p>
    <w:p>
      <w:r>
        <w:t>fl</w:t>
      </w:r>
    </w:p>
    <w:p>
      <w:r>
        <w:t>83- 101</w:t>
      </w:r>
    </w:p>
    <w:p>
      <w:r>
        <w:t>29.2</w:t>
      </w:r>
    </w:p>
    <w:p>
      <w:r>
        <w:t>pg</w:t>
      </w:r>
    </w:p>
    <w:p>
      <w:r>
        <w:t>27-32</w:t>
      </w:r>
    </w:p>
    <w:p>
      <w:r>
        <w:t>g/dL</w:t>
      </w:r>
    </w:p>
    <w:p>
      <w:r>
        <w:t>31.5-34.5</w:t>
      </w:r>
    </w:p>
    <w:p>
      <w:r>
        <w:rPr>
          <w:b/>
          <w:sz w:val="26"/>
        </w:rPr>
        <w:t>MCHC (MEAN CELL HAEMOGLOBIN CON- 33.2</w:t>
      </w:r>
    </w:p>
    <w:p>
      <w:r>
        <w:rPr>
          <w:b/>
          <w:sz w:val="26"/>
        </w:rPr>
        <w:t>CENTRATION)</w:t>
      </w:r>
    </w:p>
    <w:p>
      <w:r>
        <w:rPr>
          <w:b/>
          <w:sz w:val="26"/>
        </w:rPr>
        <w:t>PLATELET COUNT (PLT)</w:t>
      </w:r>
    </w:p>
    <w:p>
      <w:r>
        <w:t>3.94</w:t>
      </w:r>
    </w:p>
    <w:p>
      <w:r>
        <w:t>Lakhs/Cumm</w:t>
      </w:r>
    </w:p>
    <w:p>
      <w:r>
        <w:t>1.5- 4.0</w:t>
      </w:r>
    </w:p>
    <w:p>
      <w:r>
        <w:t>13.7</w:t>
      </w:r>
    </w:p>
    <w:p>
      <w:r>
        <w:t>%</w:t>
      </w:r>
    </w:p>
    <w:p>
      <w:r>
        <w:t>11.6-14.0</w:t>
      </w:r>
    </w:p>
    <w:p>
      <w:r>
        <w:t>RDW</w:t>
      </w:r>
    </w:p>
    <w:p>
      <w:r>
        <w:t>8.2</w:t>
      </w:r>
    </w:p>
    <w:p>
      <w:r>
        <w:t>7.5-11.5</w:t>
      </w:r>
    </w:p>
    <w:p>
      <w:r>
        <w:t>MPV</w:t>
      </w:r>
    </w:p>
    <w:p>
      <w:r>
        <w:t>15700</w:t>
      </w:r>
    </w:p>
    <w:p>
      <w:r>
        <w:t>Cells/cumm</w:t>
      </w:r>
    </w:p>
    <w:p>
      <w:r>
        <w:t>4,000 11,000</w:t>
      </w:r>
    </w:p>
    <w:p>
      <w:r>
        <w:rPr>
          <w:b/>
          <w:sz w:val="26"/>
        </w:rPr>
        <w:t>WBC COUNT</w:t>
      </w:r>
    </w:p>
    <w:p>
      <w:r>
        <w:t>70</w:t>
      </w:r>
    </w:p>
    <w:p>
      <w:r>
        <w:t>%</w:t>
      </w:r>
    </w:p>
    <w:p>
      <w:r>
        <w:t>40-80</w:t>
      </w:r>
    </w:p>
    <w:p>
      <w:r>
        <w:rPr>
          <w:b/>
          <w:sz w:val="26"/>
        </w:rPr>
        <w:t>POLYMORPHS</w:t>
      </w:r>
    </w:p>
    <w:p>
      <w:r>
        <w:t>24</w:t>
      </w:r>
    </w:p>
    <w:p>
      <w:r>
        <w:t>20-40</w:t>
      </w:r>
    </w:p>
    <w:p>
      <w:r>
        <w:rPr>
          <w:b/>
          <w:sz w:val="26"/>
        </w:rPr>
        <w:t>LYMPHOCYTES</w:t>
      </w:r>
    </w:p>
    <w:p>
      <w:r>
        <w:t>00</w:t>
      </w:r>
    </w:p>
    <w:p>
      <w:r>
        <w:t>1-6</w:t>
      </w:r>
    </w:p>
    <w:p>
      <w:r>
        <w:rPr>
          <w:b/>
          <w:sz w:val="26"/>
        </w:rPr>
        <w:t>EOSINOPHILS</w:t>
      </w:r>
    </w:p>
    <w:p>
      <w:r>
        <w:t>06</w:t>
      </w:r>
    </w:p>
    <w:p>
      <w:r>
        <w:t>2 -10</w:t>
      </w:r>
    </w:p>
    <w:p>
      <w:r>
        <w:rPr>
          <w:b/>
          <w:sz w:val="26"/>
        </w:rPr>
        <w:t>MONOCYTES</w:t>
      </w:r>
    </w:p>
    <w:p>
      <w:r>
        <w:t>00</w:t>
      </w:r>
    </w:p>
    <w:p>
      <w:r>
        <w:t>%</w:t>
      </w:r>
    </w:p>
    <w:p>
      <w:r>
        <w:t>0-1</w:t>
      </w:r>
    </w:p>
    <w:p>
      <w:r>
        <w:rPr>
          <w:b/>
          <w:sz w:val="26"/>
        </w:rPr>
        <w:t>BASOPHILS</w:t>
      </w:r>
    </w:p>
    <w:p>
      <w:r>
        <w:t>Normocytic normochromic</w:t>
      </w:r>
    </w:p>
    <w:p>
      <w:r>
        <w:t>Leukocytosis.</w:t>
      </w:r>
    </w:p>
    <w:p>
      <w:r>
        <w:rPr>
          <w:b/>
          <w:sz w:val="26"/>
        </w:rPr>
        <w:t>RBC.</w:t>
      </w:r>
    </w:p>
    <w:p>
      <w:r>
        <w:rPr>
          <w:b/>
          <w:sz w:val="26"/>
        </w:rPr>
        <w:t>WBC.</w:t>
      </w:r>
    </w:p>
    <w:p>
      <w:r>
        <w:t>PLATELETs</w:t>
      </w:r>
    </w:p>
    <w:p>
      <w:r>
        <w:t>Adequate</w:t>
      </w:r>
    </w:p>
    <w:p>
      <w:r>
        <w:rPr>
          <w:b/>
          <w:sz w:val="26"/>
        </w:rPr>
        <w:t>SERUM FERRITIN (17-04-2021 17:11)</w:t>
      </w:r>
    </w:p>
    <w:p>
      <w:r>
        <w:t>RD</w:t>
      </w:r>
    </w:p>
    <w:p>
      <w:r>
        <w:t>H's warm in kere</w:t>
      </w:r>
    </w:p>
    <w:p>
      <w:r>
        <w:t>Organization Accredited by</w:t>
      </w:r>
    </w:p>
    <w:p>
      <w:r>
        <w:rPr>
          <w:b/>
          <w:sz w:val="26"/>
        </w:rPr>
        <w:t>SUNSHINE HOSPITALS</w:t>
      </w:r>
    </w:p>
    <w:p>
      <w:r>
        <w:t>100</w:t>
      </w:r>
    </w:p>
    <w:p>
      <w:r>
        <w:t>PG Road, Paradise, Secunderabad 500003, Telangana, India</w:t>
      </w:r>
    </w:p>
    <w:p>
      <w:r>
        <w:t>Phone: 040-4455 0000 Emergency. 8008 108 108 E-mait infogsunshinehospitals.com</w:t>
      </w:r>
    </w:p>
    <w:p>
      <w:r>
        <w:t>www.sunshinehospitals.com</w:t>
      </w:r>
    </w:p>
    <w:p>
      <w:r>
        <w:rPr>
          <w:b/>
          <w:sz w:val="26"/>
        </w:rPr>
        <w:t>NABH</w:t>
      </w:r>
    </w:p>
    <w:p>
      <w:r>
        <w:t>SO</w:t>
      </w:r>
    </w:p>
    <w:p>
      <w:r>
        <w:br w:type="page"/>
      </w:r>
    </w:p>
    <w:p>
      <w:r>
        <w:rPr>
          <w:b/>
          <w:sz w:val="26"/>
        </w:rPr>
        <w:t>SUNSHINE</w:t>
      </w:r>
    </w:p>
    <w:p>
      <w:r>
        <w:rPr>
          <w:b/>
          <w:sz w:val="26"/>
        </w:rPr>
        <w:t>HOSPITALS</w:t>
      </w:r>
    </w:p>
    <w:p>
      <w:r>
        <w:rPr>
          <w:b/>
          <w:sz w:val="26"/>
        </w:rPr>
        <w:t>DISCHARGE SUMMARY</w:t>
      </w:r>
    </w:p>
    <w:p>
      <w:r>
        <w:rPr>
          <w:b/>
          <w:sz w:val="26"/>
        </w:rPr>
        <w:t>UHID</w:t>
      </w:r>
    </w:p>
    <w:p>
      <w:r>
        <w:rPr>
          <w:b/>
          <w:sz w:val="26"/>
        </w:rPr>
        <w:t>UMRO731354</w:t>
      </w:r>
    </w:p>
    <w:p>
      <w:r>
        <w:t>Patient No:</w:t>
      </w:r>
    </w:p>
    <w:p>
      <w:r>
        <w:t>ss21007765</w:t>
      </w:r>
    </w:p>
    <w:p>
      <w:r>
        <w:t>Patient Name:</w:t>
      </w:r>
    </w:p>
    <w:p>
      <w:r>
        <w:t>Mr.NARESH KUMAR BEJJANKY</w:t>
      </w:r>
    </w:p>
    <w:p>
      <w:r>
        <w:t>Age (Gender )</w:t>
      </w:r>
    </w:p>
    <w:p>
      <w:r>
        <w:t>44Y (Male )</w:t>
      </w:r>
    </w:p>
    <w:p>
      <w:r>
        <w:t>Adult Male : 20-250 ugL</w:t>
      </w:r>
    </w:p>
    <w:p>
      <w:r>
        <w:t>Adult Female:10-120 ug/L</w:t>
      </w:r>
    </w:p>
    <w:p>
      <w:r>
        <w:t>Children:</w:t>
      </w:r>
    </w:p>
    <w:p>
      <w:r>
        <w:t>Up to 1 month:6-400 ug/L</w:t>
      </w:r>
    </w:p>
    <w:p>
      <w:r>
        <w:t>1 to 6 months:6-410 ug/L</w:t>
      </w:r>
    </w:p>
    <w:p>
      <w:r>
        <w:t>6 to 12 months: 6-80 ug/L</w:t>
      </w:r>
    </w:p>
    <w:p>
      <w:r>
        <w:t>1 to 5 years:6 60 ug/L</w:t>
      </w:r>
    </w:p>
    <w:p>
      <w:r>
        <w:t>6 to 19 years 6- 320 ug/L</w:t>
      </w:r>
    </w:p>
    <w:p>
      <w:r>
        <w:rPr>
          <w:b/>
          <w:sz w:val="26"/>
        </w:rPr>
        <w:t>RESULT</w:t>
      </w:r>
    </w:p>
    <w:p>
      <w:r>
        <w:t>706.03</w:t>
      </w:r>
    </w:p>
    <w:p>
      <w:r>
        <w:rPr>
          <w:b/>
          <w:sz w:val="26"/>
        </w:rPr>
        <w:t>LDH (17-04-2021 17:11)</w:t>
      </w:r>
    </w:p>
    <w:p>
      <w:r>
        <w:rPr>
          <w:b/>
          <w:sz w:val="26"/>
        </w:rPr>
        <w:t>RESULT</w:t>
      </w:r>
    </w:p>
    <w:p>
      <w:r>
        <w:t>297.0</w:t>
      </w:r>
    </w:p>
    <w:p>
      <w:r>
        <w:t>UL</w:t>
      </w:r>
    </w:p>
    <w:p>
      <w:r>
        <w:rPr>
          <w:b/>
          <w:sz w:val="26"/>
        </w:rPr>
        <w:t>&lt;248 UL</w:t>
      </w:r>
    </w:p>
    <w:p>
      <w:r>
        <w:rPr>
          <w:b/>
          <w:sz w:val="26"/>
        </w:rPr>
        <w:t>PCTQ (PROCALCITONIN) ( 17-04-2021 17:11)</w:t>
      </w:r>
    </w:p>
    <w:p>
      <w:r>
        <w:rPr>
          <w:b/>
          <w:sz w:val="26"/>
        </w:rPr>
        <w:t>RESULT</w:t>
      </w:r>
    </w:p>
    <w:p>
      <w:r>
        <w:t>High risk of severe sepsis:&gt; 2.0 ng/</w:t>
      </w:r>
    </w:p>
    <w:p>
      <w:r>
        <w:t>ml</w:t>
      </w:r>
    </w:p>
    <w:p>
      <w:r>
        <w:t>0.051</w:t>
      </w:r>
    </w:p>
    <w:p>
      <w:r>
        <w:t>ng/ml</w:t>
      </w:r>
    </w:p>
    <w:p>
      <w:r>
        <w:t>Low risk of severe sepsis or septic</w:t>
      </w:r>
    </w:p>
    <w:p>
      <w:r>
        <w:t>shock &lt; 0.5 ng/ml</w:t>
      </w:r>
    </w:p>
    <w:p>
      <w:r>
        <w:t>Moderate</w:t>
      </w:r>
    </w:p>
    <w:p>
      <w:r>
        <w:t>risk of progression to</w:t>
      </w:r>
    </w:p>
    <w:p>
      <w:r>
        <w:t>severe sepsis or septic shock: &gt; 0.5</w:t>
      </w:r>
    </w:p>
    <w:p>
      <w:r>
        <w:t>to&lt; 2.0 ng/ml</w:t>
      </w:r>
    </w:p>
    <w:p>
      <w:r>
        <w:t>Normal range:0.025-0.065 ng/ml.</w:t>
      </w:r>
    </w:p>
    <w:p>
      <w:r>
        <w:rPr>
          <w:b/>
          <w:sz w:val="26"/>
        </w:rPr>
        <w:t>HBA1C (GLYCOSYLATED HAEMOGLOBIN) (17-04-2021 17:11)</w:t>
      </w:r>
    </w:p>
    <w:p>
      <w:r>
        <w:rPr>
          <w:b/>
          <w:sz w:val="26"/>
        </w:rPr>
        <w:t>HBA1C</w:t>
      </w:r>
    </w:p>
    <w:p>
      <w:r>
        <w:t>Non Diabetic: 5-6</w:t>
      </w:r>
    </w:p>
    <w:p>
      <w:r>
        <w:t>Good Control:6</w:t>
      </w:r>
    </w:p>
    <w:p>
      <w:r>
        <w:t>7</w:t>
      </w:r>
    </w:p>
    <w:p>
      <w:r>
        <w:t>Fair Control:7 8 %</w:t>
      </w:r>
    </w:p>
    <w:p>
      <w:r>
        <w:t>Poor Control:8 10</w:t>
      </w:r>
    </w:p>
    <w:p>
      <w:r>
        <w:t>Very Poor Control:&gt; 10</w:t>
      </w:r>
    </w:p>
    <w:p>
      <w:r>
        <w:t>6.8</w:t>
      </w:r>
    </w:p>
    <w:p>
      <w:r>
        <w:rPr>
          <w:b/>
          <w:sz w:val="26"/>
        </w:rPr>
        <w:t>UREA (17-04-2021 17:09)</w:t>
      </w:r>
    </w:p>
    <w:p>
      <w:r>
        <w:rPr>
          <w:b/>
          <w:sz w:val="26"/>
        </w:rPr>
        <w:t>RESULT</w:t>
      </w:r>
    </w:p>
    <w:p>
      <w:r>
        <w:t>mg/d</w:t>
      </w:r>
    </w:p>
    <w:p>
      <w:r>
        <w:t>17.0-43.0 mg/dL</w:t>
      </w:r>
    </w:p>
    <w:p>
      <w:r>
        <w:rPr>
          <w:b/>
          <w:sz w:val="26"/>
        </w:rPr>
        <w:t>SERUM CREATININE (17-04-2021 17:09)</w:t>
      </w:r>
    </w:p>
    <w:p>
      <w:r>
        <w:rPr>
          <w:b/>
          <w:sz w:val="26"/>
        </w:rPr>
        <w:t>CREATININE</w:t>
      </w:r>
    </w:p>
    <w:p>
      <w:r>
        <w:t>0.82</w:t>
      </w:r>
    </w:p>
    <w:p>
      <w:r>
        <w:t>mg/dL</w:t>
      </w:r>
    </w:p>
    <w:p>
      <w:r>
        <w:t>0.84-1.25 mg/dL</w:t>
      </w:r>
    </w:p>
    <w:p>
      <w:r>
        <w:t>108</w:t>
      </w:r>
    </w:p>
    <w:p>
      <w:r>
        <w:t>mL/min</w:t>
      </w:r>
    </w:p>
    <w:p>
      <w:r>
        <w:t>90-120</w:t>
      </w:r>
    </w:p>
    <w:p>
      <w:r>
        <w:t>eGFR</w:t>
      </w:r>
    </w:p>
    <w:p>
      <w:r>
        <w:t>eGFR Interpretation</w:t>
      </w:r>
    </w:p>
    <w:p>
      <w:r>
        <w:t>Stages of Kidney Disease for Glomerular Filtration Rate</w:t>
      </w:r>
    </w:p>
    <w:p>
      <w:r>
        <w:t>Stage 1 Kidney damage (e.g., protein in the urine) with normal GFR</w:t>
      </w:r>
    </w:p>
    <w:p>
      <w:r>
        <w:t>90 or above</w:t>
      </w:r>
    </w:p>
    <w:p>
      <w:r>
        <w:t>Stage 2 Kidney damage with mild decrease in GFR: 60 to 89</w:t>
      </w:r>
    </w:p>
    <w:p>
      <w:r>
        <w:t>Stage 3a Moderate decrease in GFR : 45 to 59</w:t>
      </w:r>
    </w:p>
    <w:p>
      <w:r>
        <w:t>Stage 3b Moderate decrease in GFR: 30 to 44</w:t>
      </w:r>
    </w:p>
    <w:p>
      <w:r>
        <w:t>Stage 4 Severe reduction in GFR: 15 to 29</w:t>
      </w:r>
    </w:p>
    <w:p>
      <w:r>
        <w:t>Stage 5 Kidney failure: Less than 15</w:t>
      </w:r>
    </w:p>
    <w:p>
      <w:r>
        <w:t>Note This eGFR calculation not valid in children, Pregnant women and patients with Acute kidney Injury (AKI)</w:t>
      </w:r>
    </w:p>
    <w:p>
      <w:r>
        <w:t>Assume GFR less than 10 ml/min in AKI</w:t>
      </w:r>
    </w:p>
    <w:p>
      <w:r>
        <w:rPr>
          <w:b/>
          <w:sz w:val="26"/>
        </w:rPr>
        <w:t>SERUM MAGNESIUM (17-04-2021 17:09)</w:t>
      </w:r>
    </w:p>
    <w:p>
      <w:r>
        <w:rPr>
          <w:b/>
          <w:sz w:val="26"/>
        </w:rPr>
        <w:t>RESULT</w:t>
      </w:r>
    </w:p>
    <w:p>
      <w:r>
        <w:t>2.4</w:t>
      </w:r>
    </w:p>
    <w:p>
      <w:r>
        <w:t>mg/dl</w:t>
      </w:r>
    </w:p>
    <w:p>
      <w:r>
        <w:t>1.8-2.6 mg/dl</w:t>
      </w:r>
    </w:p>
    <w:p>
      <w:r>
        <w:rPr>
          <w:b/>
          <w:sz w:val="26"/>
        </w:rPr>
        <w:t>SERUM ELECTROLYTES (17-04-2021 17:09 )</w:t>
      </w:r>
    </w:p>
    <w:p>
      <w:r>
        <w:rPr>
          <w:b/>
          <w:sz w:val="26"/>
        </w:rPr>
        <w:t>SODIUM</w:t>
      </w:r>
    </w:p>
    <w:p>
      <w:r>
        <w:t>135 150 mEq/L</w:t>
      </w:r>
    </w:p>
    <w:p>
      <w:r>
        <w:t>3.5-5.0 mEq/L</w:t>
      </w:r>
    </w:p>
    <w:p>
      <w:r>
        <w:t>138.5</w:t>
      </w:r>
    </w:p>
    <w:p>
      <w:r>
        <w:t>meq/L</w:t>
      </w:r>
    </w:p>
    <w:p>
      <w:r>
        <w:t>3.93</w:t>
      </w:r>
    </w:p>
    <w:p>
      <w:r>
        <w:t>meq/L</w:t>
      </w:r>
    </w:p>
    <w:p>
      <w:r>
        <w:rPr>
          <w:b/>
          <w:sz w:val="26"/>
        </w:rPr>
        <w:t>POTASSIUM</w:t>
      </w:r>
    </w:p>
    <w:p>
      <w:r>
        <w:t>103.2</w:t>
      </w:r>
    </w:p>
    <w:p>
      <w:r>
        <w:t>meq/l</w:t>
      </w:r>
    </w:p>
    <w:p>
      <w:r>
        <w:t>94.0-110 mEq/L</w:t>
      </w:r>
    </w:p>
    <w:p>
      <w:r>
        <w:rPr>
          <w:b/>
          <w:sz w:val="26"/>
        </w:rPr>
        <w:t>CHLORIDE</w:t>
      </w:r>
    </w:p>
    <w:p>
      <w:r>
        <w:rPr>
          <w:b/>
          <w:sz w:val="26"/>
        </w:rPr>
        <w:t>LFT(LIVER FUNCTION TEST)</w:t>
      </w:r>
    </w:p>
    <w:p>
      <w:r>
        <w:t>( 17-04-2021 17:09)</w:t>
      </w:r>
    </w:p>
    <w:p>
      <w:r>
        <w:rPr>
          <w:b/>
          <w:sz w:val="26"/>
        </w:rPr>
        <w:t>TOTAL BILIRUBIN</w:t>
      </w:r>
    </w:p>
    <w:p>
      <w:r>
        <w:t>0.3-1.2 mg/dL</w:t>
      </w:r>
    </w:p>
    <w:p>
      <w:r>
        <w:t>mg/dL</w:t>
      </w:r>
    </w:p>
    <w:p>
      <w:r>
        <w:t>mg/dL</w:t>
      </w:r>
    </w:p>
    <w:p>
      <w:r>
        <w:t>0.7</w:t>
      </w:r>
    </w:p>
    <w:p>
      <w:r>
        <w:rPr>
          <w:b/>
          <w:sz w:val="26"/>
        </w:rPr>
        <w:t>HOSA</w:t>
      </w:r>
    </w:p>
    <w:p>
      <w:r>
        <w:t>0.2</w:t>
      </w:r>
    </w:p>
    <w:p>
      <w:r>
        <w:t>0.0-0.2 mg/dL</w:t>
      </w:r>
    </w:p>
    <w:p>
      <w:r>
        <w:rPr>
          <w:b/>
          <w:sz w:val="26"/>
        </w:rPr>
        <w:t>DIRECT BILIRUBIN</w:t>
      </w:r>
    </w:p>
    <w:p>
      <w:r>
        <w:t>Hts wam in here</w:t>
      </w:r>
    </w:p>
    <w:p>
      <w:r>
        <w:t>rganization Accredited by:</w:t>
      </w:r>
    </w:p>
    <w:p>
      <w:r>
        <w:rPr>
          <w:b/>
          <w:sz w:val="26"/>
        </w:rPr>
        <w:t>SUNSHINE HOSPITALS</w:t>
      </w:r>
    </w:p>
    <w:p>
      <w:r>
        <w:t>1003</w:t>
      </w:r>
    </w:p>
    <w:p>
      <w:r>
        <w:t>PG Road, Paradise, Secunderabad 500003, Telangana, India</w:t>
      </w:r>
    </w:p>
    <w:p>
      <w:r>
        <w:t>Phone: 040-4455 0000 Emergency: 8008 108 108</w:t>
      </w:r>
    </w:p>
    <w:p>
      <w:r>
        <w:rPr>
          <w:b/>
        </w:rPr>
        <w:t xml:space="preserve">E-mail: </w:t>
      </w:r>
      <w:r>
        <w:t>info@sunshinehospitals.com</w:t>
      </w:r>
    </w:p>
    <w:p>
      <w:r>
        <w:t>www.sunshinehospitals.com</w:t>
      </w:r>
    </w:p>
    <w:p>
      <w:r>
        <w:rPr>
          <w:b/>
          <w:sz w:val="26"/>
        </w:rPr>
        <w:t>NABH</w:t>
      </w:r>
    </w:p>
    <w:p>
      <w:r>
        <w:rPr>
          <w:b/>
          <w:sz w:val="26"/>
        </w:rPr>
        <w:t>JNIHS</w:t>
      </w:r>
    </w:p>
    <w:p>
      <w:r>
        <w:br w:type="page"/>
      </w:r>
    </w:p>
    <w:p>
      <w:r>
        <w:rPr>
          <w:b/>
          <w:sz w:val="26"/>
        </w:rPr>
        <w:t>SUNSHINE</w:t>
      </w:r>
    </w:p>
    <w:p>
      <w:r>
        <w:rPr>
          <w:b/>
          <w:sz w:val="26"/>
        </w:rPr>
        <w:t>HOSPITALS</w:t>
      </w:r>
    </w:p>
    <w:p>
      <w:r>
        <w:rPr>
          <w:b/>
          <w:sz w:val="26"/>
        </w:rPr>
        <w:t>DISCHARGE SUMMARY</w:t>
      </w:r>
    </w:p>
    <w:p>
      <w:r>
        <w:rPr>
          <w:b/>
          <w:sz w:val="26"/>
        </w:rPr>
        <w:t>UHID:</w:t>
      </w:r>
    </w:p>
    <w:p>
      <w:r>
        <w:rPr>
          <w:b/>
          <w:sz w:val="26"/>
        </w:rPr>
        <w:t>UMRO731354</w:t>
      </w:r>
    </w:p>
    <w:p>
      <w:r>
        <w:t>Patient No:</w:t>
      </w:r>
    </w:p>
    <w:p>
      <w:r>
        <w:t>s$21007765</w:t>
      </w:r>
    </w:p>
    <w:p>
      <w:r>
        <w:t>Fatient Name:</w:t>
      </w:r>
    </w:p>
    <w:p>
      <w:r>
        <w:t>Age (Gender)</w:t>
      </w:r>
    </w:p>
    <w:p>
      <w:r>
        <w:t>44Y ( Male</w:t>
      </w:r>
    </w:p>
    <w:p>
      <w:r>
        <w:t>Mr.NARESH KUMAR BEJJANKY</w:t>
      </w:r>
    </w:p>
    <w:p>
      <w:r>
        <w:rPr>
          <w:b/>
          <w:sz w:val="26"/>
        </w:rPr>
        <w:t>INDIRECT BILIRUBIN</w:t>
      </w:r>
    </w:p>
    <w:p>
      <w:r>
        <w:t>0.5</w:t>
      </w:r>
    </w:p>
    <w:p>
      <w:r>
        <w:t>mg/dL</w:t>
      </w:r>
    </w:p>
    <w:p>
      <w:r>
        <w:t>SERUM ALKALINE PHoSPHATASE</w:t>
      </w:r>
    </w:p>
    <w:p>
      <w:r>
        <w:t>48</w:t>
      </w:r>
    </w:p>
    <w:p>
      <w:r>
        <w:t>UL</w:t>
      </w:r>
    </w:p>
    <w:p>
      <w:r>
        <w:rPr>
          <w:b/>
          <w:sz w:val="26"/>
        </w:rPr>
        <w:t>30-120UL</w:t>
      </w:r>
    </w:p>
    <w:p>
      <w:r>
        <w:rPr>
          <w:b/>
          <w:sz w:val="26"/>
        </w:rPr>
        <w:t>SGPT/ALT</w:t>
      </w:r>
    </w:p>
    <w:p>
      <w:r>
        <w:t>44</w:t>
      </w:r>
    </w:p>
    <w:p>
      <w:r>
        <w:t>UL</w:t>
      </w:r>
    </w:p>
    <w:p>
      <w:r>
        <w:rPr>
          <w:b/>
          <w:sz w:val="26"/>
        </w:rPr>
        <w:t>&lt;50 U/L</w:t>
      </w:r>
    </w:p>
    <w:p>
      <w:r>
        <w:rPr>
          <w:b/>
          <w:sz w:val="26"/>
        </w:rPr>
        <w:t>&lt;50 U/L</w:t>
      </w:r>
    </w:p>
    <w:p>
      <w:r>
        <w:t>6.6-8.3 g/dL</w:t>
      </w:r>
    </w:p>
    <w:p>
      <w:r>
        <w:t>3.5-5.2 g/dL</w:t>
      </w:r>
    </w:p>
    <w:p>
      <w:r>
        <w:rPr>
          <w:b/>
          <w:sz w:val="26"/>
        </w:rPr>
        <w:t>SGOTIAST</w:t>
      </w:r>
    </w:p>
    <w:p>
      <w:r>
        <w:t>22</w:t>
      </w:r>
    </w:p>
    <w:p>
      <w:r>
        <w:t>UL</w:t>
      </w:r>
    </w:p>
    <w:p>
      <w:r>
        <w:t>6.4</w:t>
      </w:r>
    </w:p>
    <w:p>
      <w:r>
        <w:t>g/dL</w:t>
      </w:r>
    </w:p>
    <w:p>
      <w:r>
        <w:t>g/dL</w:t>
      </w:r>
    </w:p>
    <w:p>
      <w:r>
        <w:t>g/dL</w:t>
      </w:r>
    </w:p>
    <w:p>
      <w:r>
        <w:rPr>
          <w:b/>
          <w:sz w:val="26"/>
        </w:rPr>
        <w:t>TOTAL PROTEIN</w:t>
      </w:r>
    </w:p>
    <w:p>
      <w:r>
        <w:t>3.5</w:t>
      </w:r>
    </w:p>
    <w:p>
      <w:r>
        <w:rPr>
          <w:b/>
          <w:sz w:val="26"/>
        </w:rPr>
        <w:t>SERUM ALBUMIN</w:t>
      </w:r>
    </w:p>
    <w:p>
      <w:r>
        <w:rPr>
          <w:b/>
          <w:sz w:val="26"/>
        </w:rPr>
        <w:t>SERUM GLOBULIN</w:t>
      </w:r>
    </w:p>
    <w:p>
      <w:r>
        <w:t>2.9</w:t>
      </w:r>
    </w:p>
    <w:p>
      <w:r>
        <w:t>1.80-3.60</w:t>
      </w:r>
    </w:p>
    <w:p>
      <w:r>
        <w:t>.2</w:t>
      </w:r>
    </w:p>
    <w:p>
      <w:r>
        <w:t>1.2-1.5</w:t>
      </w:r>
    </w:p>
    <w:p>
      <w:r>
        <w:rPr>
          <w:b/>
          <w:sz w:val="26"/>
        </w:rPr>
        <w:t>A/G RATIO</w:t>
      </w:r>
    </w:p>
    <w:p>
      <w:r>
        <w:rPr>
          <w:b/>
          <w:sz w:val="26"/>
        </w:rPr>
        <w:t>SERUM PHOSPHOROUS ( 17-04-2021 17:09)</w:t>
      </w:r>
    </w:p>
    <w:p>
      <w:r>
        <w:rPr>
          <w:b/>
          <w:sz w:val="26"/>
        </w:rPr>
        <w:t>RESULT</w:t>
      </w:r>
    </w:p>
    <w:p>
      <w:r>
        <w:t>1.5</w:t>
      </w:r>
    </w:p>
    <w:p>
      <w:r>
        <w:t>mg/dl</w:t>
      </w:r>
    </w:p>
    <w:p>
      <w:r>
        <w:t>2.5-4.5 mg/dL</w:t>
      </w:r>
    </w:p>
    <w:p>
      <w:r>
        <w:rPr>
          <w:b/>
          <w:sz w:val="26"/>
        </w:rPr>
        <w:t>SERUM CALCIUM ( 17-04-2021 17:09)</w:t>
      </w:r>
    </w:p>
    <w:p>
      <w:r>
        <w:rPr>
          <w:b/>
          <w:sz w:val="26"/>
        </w:rPr>
        <w:t>RESULT</w:t>
      </w:r>
    </w:p>
    <w:p>
      <w:r>
        <w:t>8.7</w:t>
      </w:r>
    </w:p>
    <w:p>
      <w:r>
        <w:t>mg/dl</w:t>
      </w:r>
    </w:p>
    <w:p>
      <w:r>
        <w:t>8.8-10.6 mg/dL</w:t>
      </w:r>
    </w:p>
    <w:p>
      <w:r>
        <w:rPr>
          <w:b/>
          <w:sz w:val="26"/>
        </w:rPr>
        <w:t>TSH (THYROID STIMULATING HORMONE) (17-04-2021 17:09)</w:t>
      </w:r>
    </w:p>
    <w:p>
      <w:r>
        <w:t>TSH</w:t>
      </w:r>
    </w:p>
    <w:p>
      <w:r>
        <w:t>0.14</w:t>
      </w:r>
    </w:p>
    <w:p>
      <w:r>
        <w:t>ulU/ml</w:t>
      </w:r>
    </w:p>
    <w:p>
      <w:r>
        <w:t>0.34 5.60</w:t>
      </w:r>
    </w:p>
    <w:p>
      <w:r>
        <w:rPr>
          <w:b/>
          <w:sz w:val="26"/>
        </w:rPr>
        <w:t>D DIMER ( 17-04-2021 17:11)</w:t>
      </w:r>
    </w:p>
    <w:p>
      <w:r>
        <w:rPr>
          <w:b/>
          <w:sz w:val="26"/>
        </w:rPr>
        <w:t>RESULT</w:t>
      </w:r>
    </w:p>
    <w:p>
      <w:r>
        <w:t>0-250 ng/m</w:t>
      </w:r>
    </w:p>
    <w:p>
      <w:r>
        <w:t>369.1</w:t>
      </w:r>
    </w:p>
    <w:p>
      <w:r>
        <w:rPr>
          <w:b/>
          <w:sz w:val="26"/>
        </w:rPr>
        <w:t>RPG (RANDOM PLASMA GLUCOSE ) (17-04-2021 17:09)</w:t>
      </w:r>
    </w:p>
    <w:p>
      <w:r>
        <w:rPr>
          <w:b/>
          <w:sz w:val="26"/>
        </w:rPr>
        <w:t>RANDOM BLOOD GLUCOSE</w:t>
      </w:r>
    </w:p>
    <w:p>
      <w:r>
        <w:t>284</w:t>
      </w:r>
    </w:p>
    <w:p>
      <w:r>
        <w:t>mg/dl</w:t>
      </w:r>
    </w:p>
    <w:p>
      <w:r>
        <w:t>80.0- 140.0 mg/dL</w:t>
      </w:r>
    </w:p>
    <w:p>
      <w:r>
        <w:rPr>
          <w:b/>
          <w:sz w:val="26"/>
        </w:rPr>
        <w:t>CLINICAL INTERPRETATION</w:t>
      </w:r>
    </w:p>
    <w:p>
      <w:r>
        <w:t>&lt;140:Normal</w:t>
      </w:r>
    </w:p>
    <w:p>
      <w:r>
        <w:t>140-199:Prediabetes</w:t>
      </w:r>
    </w:p>
    <w:p>
      <w:r>
        <w:t>&gt;200:Diabetes Mellitus</w:t>
      </w:r>
    </w:p>
    <w:p>
      <w:r>
        <w:rPr>
          <w:b/>
          <w:sz w:val="26"/>
        </w:rPr>
        <w:t>SERUM ELECTROLYTES (18-04-2021 01:31</w:t>
      </w:r>
    </w:p>
    <w:p>
      <w:r>
        <w:rPr>
          <w:b/>
          <w:sz w:val="26"/>
        </w:rPr>
        <w:t>SODIUM</w:t>
      </w:r>
    </w:p>
    <w:p>
      <w:r>
        <w:t>meq/L</w:t>
      </w:r>
    </w:p>
    <w:p>
      <w:r>
        <w:t>meq/L</w:t>
      </w:r>
    </w:p>
    <w:p>
      <w:r>
        <w:t>135 150 mEq/L</w:t>
      </w:r>
    </w:p>
    <w:p>
      <w:r>
        <w:t>3.5-5.0 mEq/L</w:t>
      </w:r>
    </w:p>
    <w:p>
      <w:r>
        <w:t>94.0-110 mEq/L</w:t>
      </w:r>
    </w:p>
    <w:p>
      <w:r>
        <w:t>138.2</w:t>
      </w:r>
    </w:p>
    <w:p>
      <w:r>
        <w:rPr>
          <w:b/>
          <w:sz w:val="26"/>
        </w:rPr>
        <w:t>POTASSIUM</w:t>
      </w:r>
    </w:p>
    <w:p>
      <w:r>
        <w:t>4.20</w:t>
      </w:r>
    </w:p>
    <w:p>
      <w:r>
        <w:rPr>
          <w:b/>
          <w:sz w:val="26"/>
        </w:rPr>
        <w:t>CHLORIDE</w:t>
      </w:r>
    </w:p>
    <w:p>
      <w:r>
        <w:t>103.3</w:t>
      </w:r>
    </w:p>
    <w:p>
      <w:r>
        <w:t>meq/L</w:t>
      </w:r>
    </w:p>
    <w:p>
      <w:r>
        <w:rPr>
          <w:b/>
          <w:sz w:val="26"/>
        </w:rPr>
        <w:t>IL-6INTERLUEKIN-6) (18-04-2021 01:31)</w:t>
      </w:r>
    </w:p>
    <w:p>
      <w:r>
        <w:rPr>
          <w:b/>
          <w:sz w:val="26"/>
        </w:rPr>
        <w:t>RESULT</w:t>
      </w:r>
    </w:p>
    <w:p>
      <w:r>
        <w:t>5.3-7.5 pg/mL</w:t>
      </w:r>
    </w:p>
    <w:p>
      <w:r>
        <w:t>23.78</w:t>
      </w:r>
    </w:p>
    <w:p>
      <w:r>
        <w:t>pg/ml</w:t>
      </w:r>
    </w:p>
    <w:p>
      <w:r>
        <w:rPr>
          <w:b/>
          <w:sz w:val="26"/>
        </w:rPr>
        <w:t>IL-6INTERLUEKIN-6) (19-04-2021 00:48)</w:t>
      </w:r>
    </w:p>
    <w:p>
      <w:r>
        <w:rPr>
          <w:b/>
          <w:sz w:val="26"/>
        </w:rPr>
        <w:t>RESULT</w:t>
      </w:r>
    </w:p>
    <w:p>
      <w:r>
        <w:t>15.14</w:t>
      </w:r>
    </w:p>
    <w:p>
      <w:r>
        <w:t>pg/mL</w:t>
      </w:r>
    </w:p>
    <w:p>
      <w:r>
        <w:t>5.3-7.5 pg/mL.</w:t>
      </w:r>
    </w:p>
    <w:p>
      <w:r>
        <w:rPr>
          <w:b/>
          <w:sz w:val="26"/>
        </w:rPr>
        <w:t>SERUM CREATININE (19-04-2021 00:48)</w:t>
      </w:r>
    </w:p>
    <w:p>
      <w:r>
        <w:rPr>
          <w:b/>
          <w:sz w:val="26"/>
        </w:rPr>
        <w:t>CREATININE</w:t>
      </w:r>
    </w:p>
    <w:p>
      <w:r>
        <w:t>0.60</w:t>
      </w:r>
    </w:p>
    <w:p>
      <w:r>
        <w:t>mg/dL</w:t>
      </w:r>
    </w:p>
    <w:p>
      <w:r>
        <w:t>0.84-1.25 mg/dL</w:t>
      </w:r>
    </w:p>
    <w:p>
      <w:r>
        <w:t>122</w:t>
      </w:r>
    </w:p>
    <w:p>
      <w:r>
        <w:t>mL/min</w:t>
      </w:r>
    </w:p>
    <w:p>
      <w:r>
        <w:t>90-120</w:t>
      </w:r>
    </w:p>
    <w:p>
      <w:r>
        <w:t>eGFR</w:t>
      </w:r>
    </w:p>
    <w:p>
      <w:r>
        <w:t>eGFR Interpretation</w:t>
      </w:r>
    </w:p>
    <w:p>
      <w:r>
        <w:t>Stages of Kidney Disease for Glomerular Filtration Rate</w:t>
      </w:r>
    </w:p>
    <w:p>
      <w:r>
        <w:t>Stage 1 Kidney damage (e.g., protein in the urine) with normal GFR:</w:t>
      </w:r>
    </w:p>
    <w:p>
      <w:r>
        <w:t>90 or above</w:t>
      </w:r>
    </w:p>
    <w:p>
      <w:r>
        <w:t>Stage 2 Kidney damage with mild decrease in GFR: 60 to 89</w:t>
      </w:r>
    </w:p>
    <w:p>
      <w:r>
        <w:t>Stage 3a Moderate decrease in GFR : 45 to 59</w:t>
      </w:r>
    </w:p>
    <w:p>
      <w:r>
        <w:t>Stage 3b Moderate decrease in GFR: 30 to 44</w:t>
      </w:r>
    </w:p>
    <w:p>
      <w:r>
        <w:t>Stage 4 Severe reduction in GFR: 15 to 29</w:t>
      </w:r>
    </w:p>
    <w:p>
      <w:r>
        <w:t>Stage 5 Kidney failure: Less than 15</w:t>
      </w:r>
    </w:p>
    <w:p>
      <w:r>
        <w:t>Note :- This eGFR calculation not valid in children, Pregnant women and patients with Acute kidney injury (AK)</w:t>
      </w:r>
    </w:p>
    <w:p>
      <w:r>
        <w:t>1</w:t>
      </w:r>
    </w:p>
    <w:p>
      <w:r>
        <w:rPr>
          <w:b/>
          <w:sz w:val="26"/>
        </w:rPr>
        <w:t>HOSA</w:t>
      </w:r>
    </w:p>
    <w:p>
      <w:r>
        <w:t>Assume GFR less than 10 ml/min in AKl</w:t>
      </w:r>
    </w:p>
    <w:p>
      <w:r>
        <w:rPr>
          <w:b/>
          <w:sz w:val="26"/>
        </w:rPr>
        <w:t>SERUM ELECTROLYTES (19-04-2021 00:48)</w:t>
      </w:r>
    </w:p>
    <w:p>
      <w:r>
        <w:rPr>
          <w:b/>
          <w:sz w:val="26"/>
        </w:rPr>
        <w:t>SODIUM</w:t>
      </w:r>
    </w:p>
    <w:p>
      <w:r>
        <w:t>138.7</w:t>
      </w:r>
    </w:p>
    <w:p>
      <w:r>
        <w:t>meq/L</w:t>
      </w:r>
    </w:p>
    <w:p>
      <w:r>
        <w:t>135- 150 mEq/L</w:t>
      </w:r>
    </w:p>
    <w:p>
      <w:r>
        <w:t>Pageof</w:t>
      </w:r>
    </w:p>
    <w:p>
      <w:r>
        <w:t>CDE</w:t>
      </w:r>
    </w:p>
    <w:p>
      <w:r>
        <w:t>f's warm in here</w:t>
      </w:r>
    </w:p>
    <w:p>
      <w:r>
        <w:t>Organization Accredited by.</w:t>
      </w:r>
    </w:p>
    <w:p>
      <w:r>
        <w:rPr>
          <w:b/>
          <w:sz w:val="26"/>
        </w:rPr>
        <w:t>SUNSHINE HOSPITALS</w:t>
      </w:r>
    </w:p>
    <w:p>
      <w:r>
        <w:t>PG Road, Paradise, Secunderabad 500003, Telangana, India</w:t>
      </w:r>
    </w:p>
    <w:p>
      <w:r>
        <w:t>Phone: 040-4455 0000 Emergency: 8008 108 108 E-mail: info@sunshinehospitals.com</w:t>
      </w:r>
    </w:p>
    <w:p>
      <w:r>
        <w:t>www.sunshinehospitals.com</w:t>
      </w:r>
    </w:p>
    <w:p>
      <w:r>
        <w:rPr>
          <w:b/>
          <w:sz w:val="26"/>
        </w:rPr>
        <w:t>NABH</w:t>
      </w:r>
    </w:p>
    <w:p>
      <w:r>
        <w:t>ISO</w:t>
      </w:r>
    </w:p>
    <w:p>
      <w:r>
        <w:rPr>
          <w:b/>
          <w:sz w:val="26"/>
        </w:rPr>
        <w:t>UNSH</w:t>
      </w:r>
    </w:p>
    <w:p>
      <w:r>
        <w:br w:type="page"/>
      </w:r>
    </w:p>
    <w:p>
      <w:r>
        <w:rPr>
          <w:b/>
          <w:sz w:val="26"/>
        </w:rPr>
        <w:t>SNTE</w:t>
      </w:r>
    </w:p>
    <w:p>
      <w:r>
        <w:rPr>
          <w:b/>
          <w:sz w:val="26"/>
        </w:rPr>
        <w:t>SUNSHINE</w:t>
      </w:r>
    </w:p>
    <w:p>
      <w:r>
        <w:rPr>
          <w:b/>
          <w:sz w:val="26"/>
        </w:rPr>
        <w:t>HOSPITALS</w:t>
      </w:r>
    </w:p>
    <w:p>
      <w:r>
        <w:rPr>
          <w:b/>
          <w:sz w:val="26"/>
        </w:rPr>
        <w:t>DISCHARGE SUMMARY</w:t>
      </w:r>
    </w:p>
    <w:p>
      <w:r>
        <w:rPr>
          <w:b/>
          <w:sz w:val="26"/>
        </w:rPr>
        <w:t>UHID:</w:t>
      </w:r>
    </w:p>
    <w:p>
      <w:r>
        <w:rPr>
          <w:b/>
          <w:sz w:val="26"/>
        </w:rPr>
        <w:t>UMRO731354</w:t>
      </w:r>
    </w:p>
    <w:p>
      <w:r>
        <w:t>Patient No:</w:t>
      </w:r>
    </w:p>
    <w:p>
      <w:r>
        <w:t>ss21007765</w:t>
      </w:r>
    </w:p>
    <w:p>
      <w:r>
        <w:t>Jatient Name:</w:t>
      </w:r>
    </w:p>
    <w:p>
      <w:r>
        <w:t>Mr.NARESH KUMAR BEJJANKY</w:t>
      </w:r>
    </w:p>
    <w:p>
      <w:r>
        <w:t>Age ( Gender):</w:t>
      </w:r>
    </w:p>
    <w:p>
      <w:r>
        <w:t>44Y ( Male)</w:t>
      </w:r>
    </w:p>
    <w:p>
      <w:r>
        <w:rPr>
          <w:b/>
          <w:sz w:val="26"/>
        </w:rPr>
        <w:t>POTASSIUUM</w:t>
      </w:r>
    </w:p>
    <w:p>
      <w:r>
        <w:t>4.11</w:t>
      </w:r>
    </w:p>
    <w:p>
      <w:r>
        <w:t>meq/L</w:t>
      </w:r>
    </w:p>
    <w:p>
      <w:r>
        <w:t>3.5-5.0 mEq/L</w:t>
      </w:r>
    </w:p>
    <w:p>
      <w:r>
        <w:rPr>
          <w:b/>
          <w:sz w:val="26"/>
        </w:rPr>
        <w:t>CHLORIDE</w:t>
      </w:r>
    </w:p>
    <w:p>
      <w:r>
        <w:t>101.7</w:t>
      </w:r>
    </w:p>
    <w:p>
      <w:r>
        <w:t>meq/L</w:t>
      </w:r>
    </w:p>
    <w:p>
      <w:r>
        <w:t>94.0-110 mEq/L</w:t>
      </w:r>
    </w:p>
    <w:p>
      <w:r>
        <w:rPr>
          <w:b/>
          <w:sz w:val="26"/>
        </w:rPr>
        <w:t>UREA (19-04-2021 00:48)</w:t>
      </w:r>
    </w:p>
    <w:p>
      <w:r>
        <w:rPr>
          <w:b/>
          <w:sz w:val="26"/>
        </w:rPr>
        <w:t>RESULT</w:t>
      </w:r>
    </w:p>
    <w:p>
      <w:r>
        <w:t>49</w:t>
      </w:r>
    </w:p>
    <w:p>
      <w:r>
        <w:t>mg/dl</w:t>
      </w:r>
    </w:p>
    <w:p>
      <w:r>
        <w:t>17.0-43.0 mg/dl</w:t>
      </w:r>
    </w:p>
    <w:p>
      <w:r>
        <w:rPr>
          <w:b/>
          <w:sz w:val="26"/>
        </w:rPr>
        <w:t>D DIMER (20-04-2021 01:08)</w:t>
      </w:r>
    </w:p>
    <w:p>
      <w:r>
        <w:rPr>
          <w:b/>
          <w:sz w:val="26"/>
        </w:rPr>
        <w:t>RESULT</w:t>
      </w:r>
    </w:p>
    <w:p>
      <w:r>
        <w:t>342.9</w:t>
      </w:r>
    </w:p>
    <w:p>
      <w:r>
        <w:t>0-250 ng/ml</w:t>
      </w:r>
    </w:p>
    <w:p>
      <w:r>
        <w:rPr>
          <w:b/>
          <w:sz w:val="26"/>
        </w:rPr>
        <w:t>D DIMER</w:t>
      </w:r>
    </w:p>
    <w:p>
      <w:r>
        <w:t>(21-04-2021 01:22)</w:t>
      </w:r>
    </w:p>
    <w:p>
      <w:r>
        <w:rPr>
          <w:b/>
          <w:sz w:val="26"/>
        </w:rPr>
        <w:t>RESULT</w:t>
      </w:r>
    </w:p>
    <w:p>
      <w:r>
        <w:t>282.8</w:t>
      </w:r>
    </w:p>
    <w:p>
      <w:r>
        <w:t>0-250 ng/ml</w:t>
      </w:r>
    </w:p>
    <w:p>
      <w:r>
        <w:rPr>
          <w:b/>
          <w:sz w:val="26"/>
        </w:rPr>
        <w:t>UREA (23-04-2021 01:47)</w:t>
      </w:r>
    </w:p>
    <w:p>
      <w:r>
        <w:rPr>
          <w:b/>
          <w:sz w:val="26"/>
        </w:rPr>
        <w:t>RESULT</w:t>
      </w:r>
    </w:p>
    <w:p>
      <w:r>
        <w:t>38</w:t>
      </w:r>
    </w:p>
    <w:p>
      <w:r>
        <w:t>mg/dl</w:t>
      </w:r>
    </w:p>
    <w:p>
      <w:r>
        <w:t>17.0-43.0 mg/dL</w:t>
      </w:r>
    </w:p>
    <w:p>
      <w:r>
        <w:rPr>
          <w:b/>
          <w:sz w:val="26"/>
        </w:rPr>
        <w:t>SERUM CREATININE (23-04-2021 01:47)</w:t>
      </w:r>
    </w:p>
    <w:p>
      <w:r>
        <w:rPr>
          <w:b/>
          <w:sz w:val="26"/>
        </w:rPr>
        <w:t>CREATININE</w:t>
      </w:r>
    </w:p>
    <w:p>
      <w:r>
        <w:t>0.81</w:t>
      </w:r>
    </w:p>
    <w:p>
      <w:r>
        <w:t>mg/dL</w:t>
      </w:r>
    </w:p>
    <w:p>
      <w:r>
        <w:t>0.84-1.25 mg/dL</w:t>
      </w:r>
    </w:p>
    <w:p>
      <w:r>
        <w:t>108</w:t>
      </w:r>
    </w:p>
    <w:p>
      <w:r>
        <w:t>mL/min</w:t>
      </w:r>
    </w:p>
    <w:p>
      <w:r>
        <w:t>120</w:t>
      </w:r>
    </w:p>
    <w:p>
      <w:r>
        <w:t>eGFR</w:t>
      </w:r>
    </w:p>
    <w:p>
      <w:r>
        <w:t>eGFR Interpretation</w:t>
      </w:r>
    </w:p>
    <w:p>
      <w:r>
        <w:t>Stages of Kidnay Disease for Glomerular Filtration Rate</w:t>
      </w:r>
    </w:p>
    <w:p>
      <w:r>
        <w:t>Stage 1 Kidney damage (e.g., protein in the urine) with normal GFR</w:t>
      </w:r>
    </w:p>
    <w:p>
      <w:r>
        <w:t>90 or above</w:t>
      </w:r>
    </w:p>
    <w:p>
      <w:r>
        <w:t>Stage 2 Kidney damage with mild decrease in GFR: 60 to 89</w:t>
      </w:r>
    </w:p>
    <w:p>
      <w:r>
        <w:t>Stage 3a Moderate decrease in GFR: 45 to 59</w:t>
      </w:r>
    </w:p>
    <w:p>
      <w:r>
        <w:t>Stage 3b Moderate decrease in GFR:30 to 44</w:t>
      </w:r>
    </w:p>
    <w:p>
      <w:r>
        <w:t>Stage 4 Severe reduction in GFR: 15 to 29</w:t>
      </w:r>
    </w:p>
    <w:p>
      <w:r>
        <w:t>Stage 5 Kidney failure: Less than 15</w:t>
      </w:r>
    </w:p>
    <w:p>
      <w:r>
        <w:t>Note This eGFR calculation not valid in chitdren, Pregnantwomen and patients with Acute kidney Injury (AKI)</w:t>
      </w:r>
    </w:p>
    <w:p>
      <w:r>
        <w:t>Assume GFR less than 10 ml/min in AKI</w:t>
      </w:r>
    </w:p>
    <w:p>
      <w:r>
        <w:rPr>
          <w:b/>
          <w:sz w:val="26"/>
        </w:rPr>
        <w:t>SERUM POTASSIUM (23-04-2021 01:47)</w:t>
      </w:r>
    </w:p>
    <w:p>
      <w:r>
        <w:rPr>
          <w:b/>
          <w:sz w:val="26"/>
        </w:rPr>
        <w:t>RESULT</w:t>
      </w:r>
    </w:p>
    <w:p>
      <w:r>
        <w:t>3.85</w:t>
      </w:r>
    </w:p>
    <w:p>
      <w:r>
        <w:t>meq/L</w:t>
      </w:r>
    </w:p>
    <w:p>
      <w:r>
        <w:t>3.5-5.0 mEq/L</w:t>
      </w:r>
    </w:p>
    <w:p>
      <w:r>
        <w:rPr>
          <w:b/>
          <w:sz w:val="26"/>
        </w:rPr>
        <w:t>SERUM SODIUM (23-04-2021 01:47)</w:t>
      </w:r>
    </w:p>
    <w:p>
      <w:r>
        <w:rPr>
          <w:b/>
          <w:sz w:val="26"/>
        </w:rPr>
        <w:t>RESULT</w:t>
      </w:r>
    </w:p>
    <w:p>
      <w:r>
        <w:t>135 150 mEq/L</w:t>
      </w:r>
    </w:p>
    <w:p>
      <w:r>
        <w:t>137.9</w:t>
      </w:r>
    </w:p>
    <w:p>
      <w:r>
        <w:t>meq/L</w:t>
      </w:r>
    </w:p>
    <w:p>
      <w:r>
        <w:rPr>
          <w:b/>
          <w:sz w:val="26"/>
        </w:rPr>
        <w:t>CHLORIDES SERUM (23-04-2021 01:47)</w:t>
      </w:r>
    </w:p>
    <w:p>
      <w:r>
        <w:rPr>
          <w:b/>
          <w:sz w:val="26"/>
        </w:rPr>
        <w:t>CHLORIDE</w:t>
      </w:r>
    </w:p>
    <w:p>
      <w:r>
        <w:t>100.8</w:t>
      </w:r>
    </w:p>
    <w:p>
      <w:r>
        <w:t>meq/L</w:t>
      </w:r>
    </w:p>
    <w:p>
      <w:r>
        <w:t>94.0-110.0 meq/l</w:t>
      </w:r>
    </w:p>
    <w:p>
      <w:r>
        <w:rPr>
          <w:b/>
          <w:sz w:val="26"/>
        </w:rPr>
        <w:t>RPG (RANDOM PLASMA GLUCOSE) ( 23-04-2021 01:47)</w:t>
      </w:r>
    </w:p>
    <w:p>
      <w:r>
        <w:rPr>
          <w:b/>
          <w:sz w:val="26"/>
        </w:rPr>
        <w:t>RANDOM BLOOD GLUCOSE</w:t>
      </w:r>
    </w:p>
    <w:p>
      <w:r>
        <w:t>99</w:t>
      </w:r>
    </w:p>
    <w:p>
      <w:r>
        <w:t>mg/dl</w:t>
      </w:r>
    </w:p>
    <w:p>
      <w:r>
        <w:t>80.0-140.0 mg/dL</w:t>
      </w:r>
    </w:p>
    <w:p>
      <w:r>
        <w:rPr>
          <w:b/>
          <w:sz w:val="26"/>
        </w:rPr>
        <w:t>CLINICAL INTERPRETATION</w:t>
      </w:r>
    </w:p>
    <w:p>
      <w:r>
        <w:t>&lt;140:Normal</w:t>
      </w:r>
    </w:p>
    <w:p>
      <w:r>
        <w:t>140-199:Prediabetes</w:t>
      </w:r>
    </w:p>
    <w:p>
      <w:r>
        <w:t>&gt;=200:Diabetes Mellitus</w:t>
      </w:r>
    </w:p>
    <w:p>
      <w:r>
        <w:rPr>
          <w:b/>
          <w:sz w:val="26"/>
        </w:rPr>
        <w:t>D DIMER (23-04-2021 01:47)</w:t>
      </w:r>
    </w:p>
    <w:p>
      <w:r>
        <w:rPr>
          <w:b/>
          <w:sz w:val="26"/>
        </w:rPr>
        <w:t>RESULT</w:t>
      </w:r>
    </w:p>
    <w:p>
      <w:r>
        <w:t>193.4</w:t>
      </w:r>
    </w:p>
    <w:p>
      <w:r>
        <w:t>0-250 ng/ml</w:t>
      </w:r>
    </w:p>
    <w:p>
      <w:r>
        <w:rPr>
          <w:b/>
          <w:sz w:val="26"/>
        </w:rPr>
        <w:t>D DIMER ( 24-04-2021 02:00)</w:t>
      </w:r>
    </w:p>
    <w:p>
      <w:r>
        <w:rPr>
          <w:b/>
          <w:sz w:val="26"/>
        </w:rPr>
        <w:t>RESULT</w:t>
      </w:r>
    </w:p>
    <w:p>
      <w:r>
        <w:t>0.30</w:t>
      </w:r>
    </w:p>
    <w:p>
      <w:r>
        <w:t>&lt;0.50 ug FEU/mL</w:t>
      </w:r>
    </w:p>
    <w:p>
      <w:r>
        <w:rPr>
          <w:b/>
          <w:sz w:val="26"/>
        </w:rPr>
        <w:t>CHLORIDES SERUM (27-04-2021 03:04)</w:t>
      </w:r>
    </w:p>
    <w:p>
      <w:r>
        <w:rPr>
          <w:b/>
          <w:sz w:val="26"/>
        </w:rPr>
        <w:t>CHLORIDE</w:t>
      </w:r>
    </w:p>
    <w:p>
      <w:r>
        <w:t>94.0-110.0 meq/l</w:t>
      </w:r>
    </w:p>
    <w:p>
      <w:r>
        <w:t>104.5</w:t>
      </w:r>
    </w:p>
    <w:p>
      <w:r>
        <w:t>meq/L</w:t>
      </w:r>
    </w:p>
    <w:p>
      <w:r>
        <w:rPr>
          <w:b/>
          <w:sz w:val="26"/>
        </w:rPr>
        <w:t>UREA (27-04-2021 03:04)</w:t>
      </w:r>
    </w:p>
    <w:p>
      <w:r>
        <w:rPr>
          <w:b/>
          <w:sz w:val="26"/>
        </w:rPr>
        <w:t>RESULT</w:t>
      </w:r>
    </w:p>
    <w:p>
      <w:r>
        <w:t>2</w:t>
      </w:r>
    </w:p>
    <w:p>
      <w:r>
        <w:t>mg/dl</w:t>
      </w:r>
    </w:p>
    <w:p>
      <w:r>
        <w:t>17.0-43.0 mg/dL</w:t>
      </w:r>
    </w:p>
    <w:p>
      <w:r>
        <w:rPr>
          <w:b/>
          <w:sz w:val="26"/>
        </w:rPr>
        <w:t>SERUM CREATININE (27-04-2021 03:04)</w:t>
      </w:r>
    </w:p>
    <w:p>
      <w:r>
        <w:t>Page 10 of 12</w:t>
      </w:r>
    </w:p>
    <w:p>
      <w:r>
        <w:rPr>
          <w:b/>
          <w:sz w:val="26"/>
        </w:rPr>
        <w:t>OSPIA</w:t>
      </w:r>
    </w:p>
    <w:p>
      <w:r>
        <w:t>ts warm in here</w:t>
      </w:r>
    </w:p>
    <w:p>
      <w:r>
        <w:t>organization Accredited by</w:t>
      </w:r>
    </w:p>
    <w:p>
      <w:r>
        <w:rPr>
          <w:b/>
          <w:sz w:val="26"/>
        </w:rPr>
        <w:t>DARD</w:t>
      </w:r>
    </w:p>
    <w:p>
      <w:r>
        <w:rPr>
          <w:b/>
          <w:sz w:val="26"/>
        </w:rPr>
        <w:t>SUNSHINE HOSPITALS</w:t>
      </w:r>
    </w:p>
    <w:p>
      <w:r>
        <w:t>PG Road, Paradise, Secunderabad 500003, Telangana, India</w:t>
      </w:r>
    </w:p>
    <w:p>
      <w:r>
        <w:t>Phone: 040-4455 0000 Emergency: 8008 108 108 E-mail: info@sunshinehospitals.com</w:t>
      </w:r>
    </w:p>
    <w:p>
      <w:r>
        <w:t>www.sunshinehospitals.com</w:t>
      </w:r>
    </w:p>
    <w:p>
      <w:r>
        <w:t>SEdO</w:t>
      </w:r>
    </w:p>
    <w:p>
      <w:r>
        <w:t>IUU</w:t>
      </w:r>
    </w:p>
    <w:p>
      <w:r>
        <w:rPr>
          <w:b/>
          <w:sz w:val="26"/>
        </w:rPr>
        <w:t>NABH</w:t>
      </w:r>
    </w:p>
    <w:p>
      <w:r>
        <w:t>ISO</w:t>
      </w:r>
    </w:p>
    <w:p>
      <w:r>
        <w:rPr>
          <w:b/>
          <w:sz w:val="26"/>
        </w:rPr>
        <w:t>VIHSN</w:t>
      </w:r>
    </w:p>
    <w:p>
      <w:r>
        <w:br w:type="page"/>
      </w:r>
    </w:p>
    <w:p>
      <w:r>
        <w:rPr>
          <w:b/>
          <w:sz w:val="26"/>
        </w:rPr>
        <w:t>SUNSHINE</w:t>
      </w:r>
    </w:p>
    <w:p>
      <w:r>
        <w:rPr>
          <w:b/>
          <w:sz w:val="26"/>
        </w:rPr>
        <w:t>HOSPITALS</w:t>
      </w:r>
    </w:p>
    <w:p>
      <w:r>
        <w:t>DIsCHARGE SUMMARY</w:t>
      </w:r>
    </w:p>
    <w:p>
      <w:r>
        <w:rPr>
          <w:b/>
          <w:sz w:val="26"/>
        </w:rPr>
        <w:t>UHID:</w:t>
      </w:r>
    </w:p>
    <w:p>
      <w:r>
        <w:rPr>
          <w:b/>
          <w:sz w:val="26"/>
        </w:rPr>
        <w:t>UMRO731354</w:t>
      </w:r>
    </w:p>
    <w:p>
      <w:r>
        <w:t>Patient No:</w:t>
      </w:r>
    </w:p>
    <w:p>
      <w:r>
        <w:rPr>
          <w:b/>
          <w:sz w:val="26"/>
        </w:rPr>
        <w:t>S$21007765</w:t>
      </w:r>
    </w:p>
    <w:p>
      <w:r>
        <w:t>atient Name</w:t>
      </w:r>
    </w:p>
    <w:p>
      <w:r>
        <w:t>Mr.NARESH KUMAR BEJJANKY</w:t>
      </w:r>
    </w:p>
    <w:p>
      <w:r>
        <w:t>Age ( Gender)</w:t>
      </w:r>
    </w:p>
    <w:p>
      <w:r>
        <w:t>44Y (Male )</w:t>
      </w:r>
    </w:p>
    <w:p>
      <w:r>
        <w:rPr>
          <w:b/>
          <w:sz w:val="26"/>
        </w:rPr>
        <w:t>CREATININE</w:t>
      </w:r>
    </w:p>
    <w:p>
      <w:r>
        <w:t>0.68</w:t>
      </w:r>
    </w:p>
    <w:p>
      <w:r>
        <w:t>mg/dl</w:t>
      </w:r>
    </w:p>
    <w:p>
      <w:r>
        <w:t>0.84-1.25 mg/dL</w:t>
      </w:r>
    </w:p>
    <w:p>
      <w:r>
        <w:t>eGFR</w:t>
      </w:r>
    </w:p>
    <w:p>
      <w:r>
        <w:t>116</w:t>
      </w:r>
    </w:p>
    <w:p>
      <w:r>
        <w:t>mL/min</w:t>
      </w:r>
    </w:p>
    <w:p>
      <w:r>
        <w:t>90-120</w:t>
      </w:r>
    </w:p>
    <w:p>
      <w:r>
        <w:t>eGFR Interpretation</w:t>
      </w:r>
    </w:p>
    <w:p>
      <w:r>
        <w:t>Stages of Kidney Disease for Glomerular Fltration Rate</w:t>
      </w:r>
    </w:p>
    <w:p>
      <w:r>
        <w:t>Stage 1 Kidney damage (e.g, protein in the urine) with nomal GFR:</w:t>
      </w:r>
    </w:p>
    <w:p>
      <w:r>
        <w:t>90 or above</w:t>
      </w:r>
    </w:p>
    <w:p>
      <w:r>
        <w:t>Stage 2 Kidney damage with mild decrease in GFR : 60 to 89</w:t>
      </w:r>
    </w:p>
    <w:p>
      <w:r>
        <w:t>Stage 3a Moderate decrease in GFR: 45 to 59</w:t>
      </w:r>
    </w:p>
    <w:p>
      <w:r>
        <w:t>Stage 3b Moderate decrease in GFR 30 to 44</w:t>
      </w:r>
    </w:p>
    <w:p>
      <w:r>
        <w:t>Stage 4 Severe reduction in GFR: 15 to 29</w:t>
      </w:r>
    </w:p>
    <w:p>
      <w:r>
        <w:t>Stage 5 Kidney failure: Less than 15</w:t>
      </w:r>
    </w:p>
    <w:p>
      <w:r>
        <w:t>Note</w:t>
      </w:r>
    </w:p>
    <w:p>
      <w:r>
        <w:t>This eGFR calculation not valid in children, Pregnant women and patients with Acute kidney Injury (AKI)</w:t>
      </w:r>
    </w:p>
    <w:p>
      <w:r>
        <w:t>Assume GFR less than 10 ml/min in AKI</w:t>
      </w:r>
    </w:p>
    <w:p>
      <w:r>
        <w:rPr>
          <w:b/>
          <w:sz w:val="26"/>
        </w:rPr>
        <w:t>SERUM POTASSIUM (27-04-2021 03:04)</w:t>
      </w:r>
    </w:p>
    <w:p>
      <w:r>
        <w:rPr>
          <w:b/>
          <w:sz w:val="26"/>
        </w:rPr>
        <w:t>RESULT</w:t>
      </w:r>
    </w:p>
    <w:p>
      <w:r>
        <w:t>4.58</w:t>
      </w:r>
    </w:p>
    <w:p>
      <w:r>
        <w:t>meq/l</w:t>
      </w:r>
    </w:p>
    <w:p>
      <w:r>
        <w:t>3.5-5.0 mEq/L</w:t>
      </w:r>
    </w:p>
    <w:p>
      <w:r>
        <w:rPr>
          <w:b/>
          <w:sz w:val="26"/>
        </w:rPr>
        <w:t>SERUM SODIUM (27-04-2021 03:04)</w:t>
      </w:r>
    </w:p>
    <w:p>
      <w:r>
        <w:rPr>
          <w:b/>
          <w:sz w:val="26"/>
        </w:rPr>
        <w:t>RESULT</w:t>
      </w:r>
    </w:p>
    <w:p>
      <w:r>
        <w:t>135-150 mEq/lL</w:t>
      </w:r>
    </w:p>
    <w:p>
      <w:r>
        <w:t>137.3</w:t>
      </w:r>
    </w:p>
    <w:p>
      <w:r>
        <w:t>meq/L</w:t>
      </w:r>
    </w:p>
    <w:p>
      <w:r>
        <w:rPr>
          <w:b/>
          <w:sz w:val="26"/>
        </w:rPr>
        <w:t>RPG (RANDOM PLASMA GLUCOSE) (27-04-2021 03:04)</w:t>
      </w:r>
    </w:p>
    <w:p>
      <w:r>
        <w:t>RANDOM BLOOD GLUcoSE</w:t>
      </w:r>
    </w:p>
    <w:p>
      <w:r>
        <w:t>80.0-140.0 mg/dL</w:t>
      </w:r>
    </w:p>
    <w:p>
      <w:r>
        <w:t>103</w:t>
      </w:r>
    </w:p>
    <w:p>
      <w:r>
        <w:t>mg/d</w:t>
      </w:r>
    </w:p>
    <w:p>
      <w:r>
        <w:rPr>
          <w:b/>
          <w:sz w:val="26"/>
        </w:rPr>
        <w:t>CLINICAL INTERPRETATION</w:t>
      </w:r>
    </w:p>
    <w:p>
      <w:r>
        <w:t>&lt;140:Normal</w:t>
      </w:r>
    </w:p>
    <w:p>
      <w:r>
        <w:t>140-199:Prediabetes</w:t>
      </w:r>
    </w:p>
    <w:p>
      <w:r>
        <w:t>&gt;=200:Diabetes Mellitus</w:t>
      </w:r>
    </w:p>
    <w:p>
      <w:r>
        <w:t>Patient with above mentioned complaints, in view of present epidemiological settings.CT chest</w:t>
      </w:r>
    </w:p>
    <w:p>
      <w:r>
        <w:t>was done-showing peripheral ground glass opacities, patient was admitted to strictly isolated</w:t>
      </w:r>
    </w:p>
    <w:p>
      <w:r>
        <w:t>rooms COVID-19 RT PCR was sent which came positive. Other labs reported elevated acute</w:t>
      </w:r>
    </w:p>
    <w:p>
      <w:r>
        <w:t>phase reactants in hospital patient was having hypoxia , treated with anti virals ,azithromycin,</w:t>
      </w:r>
    </w:p>
    <w:p>
      <w:r>
        <w:t>steroids and LMWH ,managed with supportive care.</w:t>
      </w:r>
    </w:p>
    <w:p>
      <w:r>
        <w:t>cOURSE IN</w:t>
      </w:r>
    </w:p>
    <w:p>
      <w:r>
        <w:rPr>
          <w:b/>
          <w:sz w:val="26"/>
        </w:rPr>
        <w:t>HOSPITAL</w:t>
      </w:r>
    </w:p>
    <w:p>
      <w:r>
        <w:t>In due coures patient was improved symptomaticly, oxygenation improved, afebrile for more</w:t>
      </w:r>
    </w:p>
    <w:p>
      <w:r>
        <w:t>than 72 hours and hemodynamically stable, patient has being discharged from hospital with fol-</w:t>
      </w:r>
    </w:p>
    <w:p>
      <w:r>
        <w:t>lowing advice</w:t>
      </w:r>
    </w:p>
    <w:p>
      <w:r>
        <w:rPr>
          <w:b/>
          <w:sz w:val="26"/>
        </w:rPr>
        <w:t>DISCHARGE</w:t>
      </w:r>
    </w:p>
    <w:p>
      <w:r>
        <w:t>1.Tab. Limcee 500mg twice daily x 10 days</w:t>
      </w:r>
    </w:p>
    <w:p>
      <w:r>
        <w:rPr>
          <w:b/>
          <w:sz w:val="26"/>
        </w:rPr>
        <w:t>MEDICATIONS</w:t>
      </w:r>
    </w:p>
    <w:p>
      <w:r>
        <w:t>(advice on</w:t>
      </w:r>
    </w:p>
    <w:p>
      <w:r>
        <w:t>medication till next 2.Tab. ZIncovit once daily x 2 weeks</w:t>
      </w:r>
    </w:p>
    <w:p>
      <w:r>
        <w:t>{*</w:t>
      </w:r>
    </w:p>
    <w:p>
      <w:r>
        <w:t>review)</w:t>
      </w:r>
    </w:p>
    <w:p>
      <w:r>
        <w:t>3.Tab. Ecosprin AV 75/10mg once daily at bedtime x 4weeks</w:t>
      </w:r>
    </w:p>
    <w:p>
      <w:r>
        <w:t>Tab. Pantocid 40mg once daily x2 weeks</w:t>
      </w:r>
    </w:p>
    <w:p>
      <w:r>
        <w:t>efore Bztakfasf</w:t>
      </w:r>
    </w:p>
    <w:p>
      <w:r>
        <w:t>5.Tab. Predmet 16mg twice daily x 5 days</w:t>
      </w:r>
    </w:p>
    <w:p>
      <w:r>
        <w:t>Followed by 16mg once daily x 5 days</w:t>
      </w:r>
    </w:p>
    <w:p>
      <w:r>
        <w:t>Followed by 8mg once daily x 5 days and then stop</w:t>
      </w:r>
    </w:p>
    <w:p>
      <w:r>
        <w:t>6.Tab. Mondeslor 10mg onpe daily at 10pm x 2 weeks</w:t>
      </w:r>
    </w:p>
    <w:p>
      <w:r>
        <w:rPr>
          <w:b/>
          <w:sz w:val="26"/>
        </w:rPr>
        <w:t>HOSP</w:t>
      </w:r>
    </w:p>
    <w:p>
      <w:r>
        <w:t>J.Tab. Amaryi M2 once daily before breakfast x 14 days</w:t>
      </w:r>
    </w:p>
    <w:p>
      <w:r>
        <w:t>ANE</w:t>
      </w:r>
    </w:p>
    <w:p>
      <w:r>
        <w:t>MR</w:t>
      </w:r>
    </w:p>
    <w:p>
      <w:r>
        <w:rPr>
          <w:b/>
          <w:sz w:val="26"/>
        </w:rPr>
        <w:t>M R D</w:t>
      </w:r>
    </w:p>
    <w:p>
      <w:r>
        <w:rPr>
          <w:b/>
          <w:sz w:val="26"/>
        </w:rPr>
        <w:t>ECUND</w:t>
      </w:r>
    </w:p>
    <w:p>
      <w:r>
        <w:t>ts warm in kere</w:t>
      </w:r>
    </w:p>
    <w:p>
      <w:r>
        <w:t>Organization Accredited by:</w:t>
      </w:r>
    </w:p>
    <w:p>
      <w:r>
        <w:rPr>
          <w:b/>
          <w:sz w:val="26"/>
        </w:rPr>
        <w:t>SUNSHINE HOSPITALS</w:t>
      </w:r>
    </w:p>
    <w:p>
      <w:r>
        <w:t>PG Road, Paradise, Secunderabad 500003, Telangana, India</w:t>
      </w:r>
    </w:p>
    <w:p>
      <w:r>
        <w:t>Phone: 040-4455 0000 Emergency: 8008 108 108 E-mail: info@sunshinehospitals.com</w:t>
      </w:r>
    </w:p>
    <w:p>
      <w:r>
        <w:t>www.sunshinehospitals.com</w:t>
      </w:r>
    </w:p>
    <w:p>
      <w:r>
        <w:t>100</w:t>
      </w:r>
    </w:p>
    <w:p>
      <w:r>
        <w:rPr>
          <w:b/>
          <w:sz w:val="26"/>
        </w:rPr>
        <w:t>NABH</w:t>
      </w:r>
    </w:p>
    <w:p>
      <w:r>
        <w:t>ISO</w:t>
      </w:r>
    </w:p>
    <w:p>
      <w:r>
        <w:br w:type="page"/>
      </w:r>
    </w:p>
    <w:p>
      <w:r>
        <w:rPr>
          <w:b/>
          <w:sz w:val="26"/>
        </w:rPr>
        <w:t>SUNSHINE</w:t>
      </w:r>
    </w:p>
    <w:p>
      <w:r>
        <w:rPr>
          <w:b/>
          <w:sz w:val="26"/>
        </w:rPr>
        <w:t>HOSPITALS</w:t>
      </w:r>
    </w:p>
    <w:p>
      <w:r>
        <w:rPr>
          <w:b/>
          <w:sz w:val="26"/>
        </w:rPr>
        <w:t>DISCHARGE SUMMARY</w:t>
      </w:r>
    </w:p>
    <w:p>
      <w:r>
        <w:rPr>
          <w:b/>
          <w:sz w:val="26"/>
        </w:rPr>
        <w:t>S$210077655</w:t>
      </w:r>
    </w:p>
    <w:p>
      <w:r>
        <w:rPr>
          <w:b/>
          <w:sz w:val="26"/>
        </w:rPr>
        <w:t>UHID:</w:t>
      </w:r>
    </w:p>
    <w:p>
      <w:r>
        <w:rPr>
          <w:b/>
          <w:sz w:val="26"/>
        </w:rPr>
        <w:t>UMRO731354</w:t>
      </w:r>
    </w:p>
    <w:p>
      <w:r>
        <w:t>Patlent No:</w:t>
      </w:r>
    </w:p>
    <w:p>
      <w:r>
        <w:t>atient Name:</w:t>
      </w:r>
    </w:p>
    <w:p>
      <w:r>
        <w:t>Mr.NARESH KUMAR BEJJANKY</w:t>
      </w:r>
    </w:p>
    <w:p>
      <w:r>
        <w:t>Age ( Gender)</w:t>
      </w:r>
    </w:p>
    <w:p>
      <w:r>
        <w:t>44Y ( Male)</w:t>
      </w:r>
    </w:p>
    <w:p>
      <w:r>
        <w:t>1.Home-quarentine for 2 weeks</w:t>
      </w:r>
    </w:p>
    <w:p>
      <w:r>
        <w:t>2.Wear N95 mask</w:t>
      </w:r>
    </w:p>
    <w:p>
      <w:r>
        <w:t>3.Follow hand sanitization measures strictly</w:t>
      </w:r>
    </w:p>
    <w:p>
      <w:r>
        <w:t>4.incentive spirometry</w:t>
      </w:r>
    </w:p>
    <w:p>
      <w:r>
        <w:rPr>
          <w:b/>
          <w:sz w:val="26"/>
        </w:rPr>
        <w:t>ADVISE AT</w:t>
      </w:r>
    </w:p>
    <w:p>
      <w:r>
        <w:rPr>
          <w:b/>
          <w:sz w:val="26"/>
        </w:rPr>
        <w:t>DISCHARGE</w:t>
      </w:r>
    </w:p>
    <w:p>
      <w:r>
        <w:t>In case of emergency contact this no 8008108108,040 44550000</w:t>
      </w:r>
    </w:p>
    <w:p>
      <w:r>
        <w:t>List ef Emergencies would include the following, but not limited toD</w:t>
      </w:r>
    </w:p>
    <w:p>
      <w:r>
        <w:rPr>
          <w:b/>
          <w:sz w:val="26"/>
        </w:rPr>
        <w:t>1. Recurrence of presenting complaints</w:t>
      </w:r>
    </w:p>
    <w:p>
      <w:r>
        <w:rPr>
          <w:b/>
          <w:sz w:val="26"/>
        </w:rPr>
        <w:t>2. Fever, vomitings, loose motions.</w:t>
      </w:r>
    </w:p>
    <w:p>
      <w:r>
        <w:rPr>
          <w:b/>
          <w:sz w:val="26"/>
        </w:rPr>
        <w:t>3. Severe pain abdomen, SOB, Chest pain</w:t>
      </w:r>
    </w:p>
    <w:p>
      <w:r>
        <w:rPr>
          <w:b/>
          <w:sz w:val="26"/>
        </w:rPr>
        <w:t>4. Giddiness, Altered consciouness</w:t>
      </w:r>
    </w:p>
    <w:p>
      <w:r>
        <w:rPr>
          <w:b/>
          <w:sz w:val="26"/>
        </w:rPr>
        <w:t>EMERGENCY</w:t>
      </w:r>
    </w:p>
    <w:p>
      <w:r>
        <w:rPr>
          <w:b/>
          <w:sz w:val="26"/>
        </w:rPr>
        <w:t>CONDITIONS</w:t>
      </w:r>
    </w:p>
    <w:p>
      <w:r>
        <w:rPr>
          <w:b/>
          <w:sz w:val="26"/>
        </w:rPr>
        <w:t>REVIEW</w:t>
      </w:r>
    </w:p>
    <w:p>
      <w:r>
        <w:t>Review after 14 days with FBS, PPBS o medical OPD.</w:t>
      </w:r>
    </w:p>
    <w:p>
      <w:r>
        <w:t>bischarge summary 1.Nurse</w:t>
      </w:r>
    </w:p>
    <w:p>
      <w:r>
        <w:t>explained by</w:t>
      </w:r>
    </w:p>
    <w:p>
      <w:r>
        <w:t>hiassa</w:t>
      </w:r>
    </w:p>
    <w:p>
      <w:r>
        <w:rPr>
          <w:b/>
          <w:sz w:val="26"/>
        </w:rPr>
        <w:t>E HOS</w:t>
      </w:r>
    </w:p>
    <w:p>
      <w:r>
        <w:t>2.Discharge summary explained to /AlaLelh_</w:t>
      </w:r>
    </w:p>
    <w:p>
      <w:r>
        <w:t>mel</w:t>
      </w:r>
    </w:p>
    <w:p>
      <w:r>
        <w:t>3.Date and time 231 u</w:t>
      </w:r>
    </w:p>
    <w:p>
      <w:r>
        <w:rPr>
          <w:b/>
          <w:sz w:val="26"/>
        </w:rPr>
        <w:t>UNSHI</w:t>
      </w:r>
    </w:p>
    <w:p>
      <w:r>
        <w:t>Dr.PRASHANT KAMAR</w:t>
      </w:r>
    </w:p>
    <w:p>
      <w:r>
        <w:rPr>
          <w:b/>
          <w:sz w:val="26"/>
        </w:rPr>
        <w:t>CENERAL MEDICINE</w:t>
      </w:r>
    </w:p>
    <w:p>
      <w:r>
        <w:t>ConsultaniInteinal_Medicine</w:t>
      </w:r>
    </w:p>
    <w:p>
      <w:r>
        <w:rPr>
          <w:b/>
          <w:sz w:val="26"/>
        </w:rPr>
        <w:t>MBBBS, MD</w:t>
      </w:r>
    </w:p>
    <w:p>
      <w:r>
        <w:t>1.In case of Emergency contact:8008108108/ 040-44550000/040-43444546</w:t>
      </w:r>
    </w:p>
    <w:p>
      <w:r>
        <w:t>2.Ambulance:-8008656565</w:t>
      </w:r>
    </w:p>
    <w:p>
      <w:r>
        <w:t>Generated By $7451 on 28/04/2021 11:10 (0</w:t>
      </w:r>
    </w:p>
    <w:p>
      <w:r>
        <w:t>Generated By S7451 on 28/04/2021 11:10 0</w:t>
      </w:r>
    </w:p>
    <w:p>
      <w:r>
        <w:t>Medical Superintender</w:t>
      </w:r>
    </w:p>
    <w:p>
      <w:r>
        <w:rPr>
          <w:b/>
          <w:sz w:val="26"/>
        </w:rPr>
        <w:t>SUNSHINE HOSPITAVS</w:t>
      </w:r>
    </w:p>
    <w:p>
      <w:r>
        <w:t>1-7-201 to 205, P.G. Rold</w:t>
      </w:r>
    </w:p>
    <w:p>
      <w:r>
        <w:t>Beside Paradise Hotel,</w:t>
      </w:r>
    </w:p>
    <w:p>
      <w:r>
        <w:t>sICUNDERABBAD-0?</w:t>
      </w:r>
    </w:p>
    <w:p>
      <w:r>
        <w:t>Page 12 of 12</w:t>
      </w:r>
    </w:p>
    <w:p>
      <w:r>
        <w:t>ts warm in here</w:t>
      </w:r>
    </w:p>
    <w:p>
      <w:r>
        <w:t>Organization Accredited by:</w:t>
      </w:r>
    </w:p>
    <w:p>
      <w:r>
        <w:rPr>
          <w:b/>
          <w:sz w:val="26"/>
        </w:rPr>
        <w:t>SUNSHINE HOSPITALS</w:t>
      </w:r>
    </w:p>
    <w:p>
      <w:r>
        <w:t>00</w:t>
      </w:r>
    </w:p>
    <w:p>
      <w:r>
        <w:t>PG Road, Paradise, Secunderabad 500003, Telangana, India</w:t>
      </w:r>
    </w:p>
    <w:p>
      <w:r>
        <w:t>Phone: 040-4455 0000 Emergency: 8008 108 108 E-mait: info@sunshinehospitals.com</w:t>
      </w:r>
    </w:p>
    <w:p>
      <w:r>
        <w:t>www.sunshinehospitals.com</w:t>
      </w:r>
    </w:p>
    <w:p>
      <w:r>
        <w:rPr>
          <w:b/>
          <w:sz w:val="26"/>
        </w:rPr>
        <w:t>NABH</w:t>
      </w:r>
    </w:p>
    <w:p>
      <w:r>
        <w:t>ISO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